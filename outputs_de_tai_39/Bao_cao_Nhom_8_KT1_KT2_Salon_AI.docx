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15CF" w14:textId="1944DC3D" w:rsidR="00CA67CB" w:rsidRPr="00BE0A5B" w:rsidRDefault="00CA67CB" w:rsidP="00CA67CB">
      <w:pPr>
        <w:tabs>
          <w:tab w:val="left" w:pos="283"/>
        </w:tabs>
        <w:ind w:firstLine="0"/>
        <w:jc w:val="center"/>
        <w:rPr>
          <w:b/>
          <w:sz w:val="28"/>
          <w:szCs w:val="28"/>
        </w:rPr>
      </w:pPr>
      <w:r>
        <w:rPr>
          <w:b/>
          <w:noProof/>
          <w:sz w:val="28"/>
          <w:szCs w:val="28"/>
        </w:rPr>
        <mc:AlternateContent>
          <mc:Choice Requires="wps">
            <w:drawing>
              <wp:anchor distT="0" distB="0" distL="114300" distR="114300" simplePos="0" relativeHeight="251665920" behindDoc="0" locked="0" layoutInCell="1" allowOverlap="1" wp14:anchorId="3EC5EE69" wp14:editId="36B6150F">
                <wp:simplePos x="0" y="0"/>
                <wp:positionH relativeFrom="column">
                  <wp:posOffset>6372860</wp:posOffset>
                </wp:positionH>
                <wp:positionV relativeFrom="paragraph">
                  <wp:posOffset>-389890</wp:posOffset>
                </wp:positionV>
                <wp:extent cx="0" cy="9359900"/>
                <wp:effectExtent l="95250" t="38100" r="95250" b="69850"/>
                <wp:wrapNone/>
                <wp:docPr id="361220763" name="Straight Connector 3"/>
                <wp:cNvGraphicFramePr/>
                <a:graphic xmlns:a="http://schemas.openxmlformats.org/drawingml/2006/main">
                  <a:graphicData uri="http://schemas.microsoft.com/office/word/2010/wordprocessingShape">
                    <wps:wsp>
                      <wps:cNvCnPr/>
                      <wps:spPr>
                        <a:xfrm flipH="1" flipV="1">
                          <a:off x="0" y="0"/>
                          <a:ext cx="0" cy="9359900"/>
                        </a:xfrm>
                        <a:prstGeom prst="line">
                          <a:avLst/>
                        </a:prstGeom>
                        <a:ln w="762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49321" id="Straight Connector 3" o:spid="_x0000_s1026" style="position:absolute;flip:x 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8pt,-30.7pt" to="501.8pt,7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" strokecolor="black [3200]" strokeweight="6pt">
                <v:shadow on="t" color="black" opacity="24903f" origin=",.5" offset="0,.55556mm"/>
              </v:line>
            </w:pict>
          </mc:Fallback>
        </mc:AlternateContent>
      </w:r>
      <w:r>
        <w:rPr>
          <w:b/>
          <w:noProof/>
          <w:sz w:val="28"/>
          <w:szCs w:val="28"/>
        </w:rPr>
        <mc:AlternateContent>
          <mc:Choice Requires="wps">
            <w:drawing>
              <wp:anchor distT="0" distB="0" distL="114300" distR="114300" simplePos="0" relativeHeight="251653632" behindDoc="0" locked="0" layoutInCell="1" allowOverlap="1" wp14:anchorId="4DEAB32D" wp14:editId="2B2C92CB">
                <wp:simplePos x="0" y="0"/>
                <wp:positionH relativeFrom="column">
                  <wp:posOffset>-376556</wp:posOffset>
                </wp:positionH>
                <wp:positionV relativeFrom="paragraph">
                  <wp:posOffset>-392430</wp:posOffset>
                </wp:positionV>
                <wp:extent cx="0" cy="9395460"/>
                <wp:effectExtent l="95250" t="38100" r="95250" b="91440"/>
                <wp:wrapNone/>
                <wp:docPr id="192433519" name="Straight Connector 3"/>
                <wp:cNvGraphicFramePr/>
                <a:graphic xmlns:a="http://schemas.openxmlformats.org/drawingml/2006/main">
                  <a:graphicData uri="http://schemas.microsoft.com/office/word/2010/wordprocessingShape">
                    <wps:wsp>
                      <wps:cNvCnPr/>
                      <wps:spPr>
                        <a:xfrm flipH="1">
                          <a:off x="0" y="0"/>
                          <a:ext cx="0" cy="9395460"/>
                        </a:xfrm>
                        <a:prstGeom prst="line">
                          <a:avLst/>
                        </a:prstGeom>
                        <a:ln w="762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9C5CC" id="Straight Connector 3" o:spid="_x0000_s1026" style="position:absolute;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5pt,-30.9pt" to="-29.65pt,70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" strokecolor="black [3200]" strokeweight="6pt">
                <v:shadow on="t" color="black" opacity="24903f" origin=",.5" offset="0,.55556mm"/>
              </v:line>
            </w:pict>
          </mc:Fallback>
        </mc:AlternateContent>
      </w:r>
      <w:r>
        <w:rPr>
          <w:b/>
          <w:noProof/>
          <w:sz w:val="28"/>
          <w:szCs w:val="28"/>
        </w:rPr>
        <mc:AlternateContent>
          <mc:Choice Requires="wps">
            <w:drawing>
              <wp:anchor distT="0" distB="0" distL="114300" distR="114300" simplePos="0" relativeHeight="251659776" behindDoc="0" locked="0" layoutInCell="1" allowOverlap="1" wp14:anchorId="4EA13588" wp14:editId="4D07830E">
                <wp:simplePos x="0" y="0"/>
                <wp:positionH relativeFrom="column">
                  <wp:posOffset>-406824</wp:posOffset>
                </wp:positionH>
                <wp:positionV relativeFrom="paragraph">
                  <wp:posOffset>-364490</wp:posOffset>
                </wp:positionV>
                <wp:extent cx="6779683" cy="0"/>
                <wp:effectExtent l="57150" t="76200" r="40640" b="114300"/>
                <wp:wrapNone/>
                <wp:docPr id="1369941866" name="Straight Connector 3"/>
                <wp:cNvGraphicFramePr/>
                <a:graphic xmlns:a="http://schemas.openxmlformats.org/drawingml/2006/main">
                  <a:graphicData uri="http://schemas.microsoft.com/office/word/2010/wordprocessingShape">
                    <wps:wsp>
                      <wps:cNvCnPr/>
                      <wps:spPr>
                        <a:xfrm flipH="1">
                          <a:off x="0" y="0"/>
                          <a:ext cx="6779683" cy="0"/>
                        </a:xfrm>
                        <a:prstGeom prst="line">
                          <a:avLst/>
                        </a:prstGeom>
                        <a:ln w="762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FAD67" id="Straight Connector 3"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5pt,-28.7pt" to="501.8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" strokecolor="black [3200]" strokeweight="6pt">
                <v:shadow on="t" color="black" opacity="24903f" origin=",.5" offset="0,.55556mm"/>
              </v:line>
            </w:pict>
          </mc:Fallback>
        </mc:AlternateContent>
      </w:r>
      <w:r w:rsidRPr="00BE0A5B">
        <w:rPr>
          <w:b/>
          <w:sz w:val="28"/>
          <w:szCs w:val="28"/>
        </w:rPr>
        <w:t>TRƯỜNG ĐẠI HỌC CÔNG NGHỆ THÔNG TIN VÀ TRUYỀN THÔNG</w:t>
      </w:r>
    </w:p>
    <w:p w14:paraId="648378D8" w14:textId="41271699" w:rsidR="00CA67CB" w:rsidRPr="00BE0A5B" w:rsidRDefault="00CA67CB" w:rsidP="00CA67CB">
      <w:pPr>
        <w:tabs>
          <w:tab w:val="left" w:pos="283"/>
        </w:tabs>
        <w:ind w:firstLine="0"/>
        <w:jc w:val="center"/>
        <w:rPr>
          <w:b/>
          <w:sz w:val="28"/>
          <w:szCs w:val="28"/>
        </w:rPr>
      </w:pPr>
      <w:r w:rsidRPr="00BE0A5B">
        <w:rPr>
          <w:b/>
          <w:sz w:val="28"/>
          <w:szCs w:val="28"/>
        </w:rPr>
        <w:t>KHOA CÔNG NGHỆ THÔNG TIN</w:t>
      </w:r>
    </w:p>
    <w:p w14:paraId="22BFDDB9" w14:textId="2BCFC811" w:rsidR="00CA67CB" w:rsidRPr="00BE0A5B" w:rsidRDefault="00CA67CB" w:rsidP="00CA67CB">
      <w:pPr>
        <w:tabs>
          <w:tab w:val="left" w:pos="283"/>
        </w:tabs>
        <w:ind w:firstLine="0"/>
        <w:jc w:val="center"/>
        <w:rPr>
          <w:sz w:val="28"/>
          <w:szCs w:val="28"/>
        </w:rPr>
      </w:pPr>
    </w:p>
    <w:p w14:paraId="35A9C139" w14:textId="77777777" w:rsidR="00CA67CB" w:rsidRPr="00BE0A5B" w:rsidRDefault="00CA67CB" w:rsidP="00CA67CB">
      <w:pPr>
        <w:tabs>
          <w:tab w:val="left" w:pos="283"/>
        </w:tabs>
        <w:ind w:firstLine="0"/>
        <w:jc w:val="center"/>
        <w:rPr>
          <w:b/>
          <w:sz w:val="48"/>
        </w:rPr>
      </w:pPr>
      <w:r w:rsidRPr="00BE0A5B">
        <w:rPr>
          <w:b/>
          <w:noProof/>
          <w:sz w:val="48"/>
        </w:rPr>
        <w:drawing>
          <wp:inline distT="0" distB="0" distL="0" distR="0" wp14:anchorId="653D03CD" wp14:editId="758C55DE">
            <wp:extent cx="1615045" cy="1615045"/>
            <wp:effectExtent l="0" t="0" r="4445" b="4445"/>
            <wp:docPr id="28" name="Picture 28" descr="logo ic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15" cy="1614815"/>
                    </a:xfrm>
                    <a:prstGeom prst="rect">
                      <a:avLst/>
                    </a:prstGeom>
                    <a:noFill/>
                    <a:ln>
                      <a:noFill/>
                    </a:ln>
                  </pic:spPr>
                </pic:pic>
              </a:graphicData>
            </a:graphic>
          </wp:inline>
        </w:drawing>
      </w:r>
    </w:p>
    <w:p w14:paraId="4C667854" w14:textId="77777777" w:rsidR="00CA67CB" w:rsidRPr="00BE0A5B" w:rsidRDefault="00CA67CB" w:rsidP="00CA67CB">
      <w:pPr>
        <w:tabs>
          <w:tab w:val="left" w:pos="283"/>
        </w:tabs>
        <w:ind w:firstLine="0"/>
        <w:jc w:val="center"/>
        <w:rPr>
          <w:b/>
          <w:sz w:val="56"/>
          <w:szCs w:val="116"/>
        </w:rPr>
      </w:pPr>
      <w:r w:rsidRPr="00BE0A5B">
        <w:rPr>
          <w:b/>
          <w:sz w:val="56"/>
          <w:szCs w:val="116"/>
        </w:rPr>
        <w:t>BÁO CÁO</w:t>
      </w:r>
    </w:p>
    <w:p w14:paraId="12231971" w14:textId="77777777" w:rsidR="00CA67CB" w:rsidRPr="00BE0A5B" w:rsidRDefault="00CA67CB" w:rsidP="00CA67CB">
      <w:pPr>
        <w:tabs>
          <w:tab w:val="left" w:pos="283"/>
        </w:tabs>
        <w:ind w:firstLine="0"/>
        <w:jc w:val="center"/>
        <w:rPr>
          <w:b/>
          <w:sz w:val="32"/>
        </w:rPr>
      </w:pPr>
      <w:r w:rsidRPr="00BE0A5B">
        <w:rPr>
          <w:b/>
          <w:sz w:val="32"/>
        </w:rPr>
        <w:t xml:space="preserve">MÔN: </w:t>
      </w:r>
      <w:r w:rsidRPr="005C5591">
        <w:rPr>
          <w:b/>
          <w:caps/>
          <w:sz w:val="32"/>
        </w:rPr>
        <w:t>Ứng Dụng Trí Tuệ Nhân Tạo</w:t>
      </w:r>
    </w:p>
    <w:p w14:paraId="6793BF3E" w14:textId="7A3426CE" w:rsidR="00CA67CB" w:rsidRPr="00BE0A5B" w:rsidRDefault="00CA67CB" w:rsidP="00CA67CB">
      <w:pPr>
        <w:tabs>
          <w:tab w:val="left" w:pos="1740"/>
        </w:tabs>
        <w:spacing w:before="120"/>
        <w:ind w:firstLine="0"/>
        <w:jc w:val="center"/>
        <w:rPr>
          <w:b/>
          <w:szCs w:val="28"/>
        </w:rPr>
      </w:pPr>
    </w:p>
    <w:p w14:paraId="2A1C9A65" w14:textId="59662385" w:rsidR="00CA67CB" w:rsidRPr="00BE0A5B" w:rsidRDefault="00CA67CB" w:rsidP="00CA67CB">
      <w:pPr>
        <w:tabs>
          <w:tab w:val="left" w:pos="1740"/>
        </w:tabs>
        <w:spacing w:before="120"/>
        <w:ind w:firstLine="0"/>
        <w:rPr>
          <w:b/>
          <w:sz w:val="28"/>
          <w:szCs w:val="28"/>
        </w:rPr>
      </w:pPr>
      <w:proofErr w:type="spellStart"/>
      <w:r w:rsidRPr="00BE0A5B">
        <w:rPr>
          <w:b/>
          <w:sz w:val="28"/>
          <w:szCs w:val="28"/>
        </w:rPr>
        <w:t>Đề</w:t>
      </w:r>
      <w:proofErr w:type="spellEnd"/>
      <w:r w:rsidRPr="00BE0A5B">
        <w:rPr>
          <w:b/>
          <w:sz w:val="28"/>
          <w:szCs w:val="28"/>
        </w:rPr>
        <w:t xml:space="preserve"> </w:t>
      </w:r>
      <w:proofErr w:type="spellStart"/>
      <w:r w:rsidRPr="00BE0A5B">
        <w:rPr>
          <w:b/>
          <w:sz w:val="28"/>
          <w:szCs w:val="28"/>
        </w:rPr>
        <w:t>tài</w:t>
      </w:r>
      <w:proofErr w:type="spellEnd"/>
      <w:r w:rsidRPr="00BE0A5B">
        <w:rPr>
          <w:b/>
          <w:sz w:val="28"/>
          <w:szCs w:val="28"/>
        </w:rPr>
        <w:t>:</w:t>
      </w:r>
      <w:r>
        <w:rPr>
          <w:b/>
          <w:sz w:val="28"/>
          <w:szCs w:val="28"/>
        </w:rPr>
        <w:t xml:space="preserve"> </w:t>
      </w:r>
      <w:r w:rsidRPr="005B4022">
        <w:rPr>
          <w:b/>
          <w:caps/>
          <w:sz w:val="32"/>
          <w:szCs w:val="28"/>
        </w:rPr>
        <w:t xml:space="preserve">Hệ thống </w:t>
      </w:r>
      <w:r w:rsidRPr="00AC63C1">
        <w:rPr>
          <w:b/>
          <w:caps/>
          <w:sz w:val="32"/>
          <w:szCs w:val="28"/>
        </w:rPr>
        <w:t xml:space="preserve">quản lý </w:t>
      </w:r>
      <w:r>
        <w:rPr>
          <w:b/>
          <w:caps/>
          <w:sz w:val="32"/>
          <w:szCs w:val="28"/>
        </w:rPr>
        <w:t>phòng khám</w:t>
      </w:r>
      <w:r w:rsidRPr="00AC63C1">
        <w:rPr>
          <w:b/>
          <w:caps/>
          <w:sz w:val="32"/>
          <w:szCs w:val="28"/>
        </w:rPr>
        <w:t xml:space="preserve"> có tích hợp AI</w:t>
      </w:r>
    </w:p>
    <w:p w14:paraId="265BEB9C" w14:textId="1A9E91E7" w:rsidR="00CA67CB" w:rsidRDefault="00CA67CB" w:rsidP="00CA67CB">
      <w:pPr>
        <w:tabs>
          <w:tab w:val="left" w:pos="283"/>
        </w:tabs>
        <w:ind w:left="1134"/>
        <w:jc w:val="center"/>
        <w:rPr>
          <w:b/>
          <w:sz w:val="28"/>
          <w:szCs w:val="28"/>
        </w:rPr>
      </w:pPr>
    </w:p>
    <w:p w14:paraId="2F6A8E20" w14:textId="22883E53" w:rsidR="00CA67CB" w:rsidRPr="00BE0A5B" w:rsidRDefault="00CA67CB" w:rsidP="00CA67CB">
      <w:pPr>
        <w:tabs>
          <w:tab w:val="left" w:pos="283"/>
        </w:tabs>
        <w:ind w:firstLine="0"/>
        <w:rPr>
          <w:b/>
          <w:sz w:val="28"/>
          <w:szCs w:val="28"/>
        </w:rPr>
      </w:pPr>
      <w:r w:rsidRPr="00BE0A5B">
        <w:rPr>
          <w:b/>
          <w:sz w:val="28"/>
          <w:szCs w:val="28"/>
        </w:rPr>
        <w:t xml:space="preserve">Sinh </w:t>
      </w:r>
      <w:proofErr w:type="spellStart"/>
      <w:r w:rsidRPr="00BE0A5B">
        <w:rPr>
          <w:b/>
          <w:sz w:val="28"/>
          <w:szCs w:val="28"/>
        </w:rPr>
        <w:t>viên</w:t>
      </w:r>
      <w:proofErr w:type="spellEnd"/>
      <w:r w:rsidRPr="00BE0A5B">
        <w:rPr>
          <w:b/>
          <w:sz w:val="28"/>
          <w:szCs w:val="28"/>
        </w:rPr>
        <w:t xml:space="preserve"> </w:t>
      </w:r>
      <w:proofErr w:type="spellStart"/>
      <w:r w:rsidRPr="00BE0A5B">
        <w:rPr>
          <w:b/>
          <w:sz w:val="28"/>
          <w:szCs w:val="28"/>
        </w:rPr>
        <w:t>thực</w:t>
      </w:r>
      <w:proofErr w:type="spellEnd"/>
      <w:r w:rsidRPr="00BE0A5B">
        <w:rPr>
          <w:b/>
          <w:sz w:val="28"/>
          <w:szCs w:val="28"/>
        </w:rPr>
        <w:t xml:space="preserve"> </w:t>
      </w:r>
      <w:proofErr w:type="spellStart"/>
      <w:r w:rsidRPr="00BE0A5B">
        <w:rPr>
          <w:b/>
          <w:sz w:val="28"/>
          <w:szCs w:val="28"/>
        </w:rPr>
        <w:t>hiện</w:t>
      </w:r>
      <w:proofErr w:type="spellEnd"/>
      <w:r w:rsidRPr="00BE0A5B">
        <w:rPr>
          <w:b/>
          <w:sz w:val="28"/>
          <w:szCs w:val="28"/>
        </w:rPr>
        <w:t xml:space="preserve">: </w:t>
      </w:r>
      <w:r>
        <w:rPr>
          <w:b/>
          <w:sz w:val="28"/>
          <w:szCs w:val="28"/>
        </w:rPr>
        <w:t xml:space="preserve"> </w:t>
      </w:r>
      <w:r>
        <w:rPr>
          <w:b/>
          <w:sz w:val="28"/>
          <w:szCs w:val="28"/>
        </w:rPr>
        <w:tab/>
      </w:r>
    </w:p>
    <w:p w14:paraId="25DB1BEC" w14:textId="1C2D4ED4" w:rsidR="00CA67CB" w:rsidRDefault="00CA67CB" w:rsidP="00CA67CB">
      <w:pPr>
        <w:tabs>
          <w:tab w:val="left" w:pos="283"/>
        </w:tabs>
        <w:ind w:firstLine="0"/>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t>HÀ VĂN ĐÔNG</w:t>
      </w:r>
    </w:p>
    <w:p w14:paraId="61CAEC59" w14:textId="122EEF9A" w:rsidR="00CA67CB" w:rsidRPr="004C1D2F" w:rsidRDefault="00CA67CB" w:rsidP="00CA67CB">
      <w:pPr>
        <w:tabs>
          <w:tab w:val="left" w:pos="283"/>
        </w:tabs>
        <w:ind w:firstLine="0"/>
        <w:rPr>
          <w:b/>
          <w:sz w:val="28"/>
          <w:szCs w:val="28"/>
          <w:lang w:val="vi-VN"/>
        </w:rPr>
      </w:pPr>
    </w:p>
    <w:p w14:paraId="40D9F457" w14:textId="05ABACEC" w:rsidR="00CA67CB" w:rsidRDefault="00CA67CB" w:rsidP="00CA67CB">
      <w:pPr>
        <w:tabs>
          <w:tab w:val="left" w:pos="283"/>
        </w:tabs>
        <w:ind w:firstLine="0"/>
        <w:rPr>
          <w:b/>
          <w:sz w:val="28"/>
          <w:szCs w:val="28"/>
        </w:rPr>
      </w:pPr>
      <w:proofErr w:type="spellStart"/>
      <w:r w:rsidRPr="00BE0A5B">
        <w:rPr>
          <w:b/>
          <w:sz w:val="28"/>
          <w:szCs w:val="28"/>
        </w:rPr>
        <w:t>Lớp</w:t>
      </w:r>
      <w:proofErr w:type="spellEnd"/>
      <w:r w:rsidRPr="00BE0A5B">
        <w:rPr>
          <w:b/>
          <w:sz w:val="28"/>
          <w:szCs w:val="28"/>
        </w:rPr>
        <w:t>: CNTT K23N</w:t>
      </w:r>
    </w:p>
    <w:p w14:paraId="047F7790" w14:textId="760CF2E5" w:rsidR="00CA67CB" w:rsidRPr="00BE0A5B" w:rsidRDefault="00CA67CB" w:rsidP="00CA67CB">
      <w:pPr>
        <w:tabs>
          <w:tab w:val="left" w:pos="283"/>
        </w:tabs>
        <w:ind w:firstLine="0"/>
        <w:rPr>
          <w:b/>
          <w:sz w:val="28"/>
          <w:szCs w:val="28"/>
        </w:rPr>
      </w:pPr>
    </w:p>
    <w:p w14:paraId="291A8D81" w14:textId="1D0C5AA2" w:rsidR="00CA67CB" w:rsidRPr="00BE0A5B" w:rsidRDefault="00CA67CB" w:rsidP="00CA67CB">
      <w:pPr>
        <w:tabs>
          <w:tab w:val="left" w:pos="283"/>
        </w:tabs>
        <w:ind w:firstLine="0"/>
        <w:rPr>
          <w:rFonts w:cs="Times New Roman"/>
          <w:b/>
          <w:sz w:val="28"/>
          <w:szCs w:val="28"/>
        </w:rPr>
      </w:pPr>
      <w:proofErr w:type="spellStart"/>
      <w:r w:rsidRPr="00BE0A5B">
        <w:rPr>
          <w:rFonts w:cs="Times New Roman"/>
          <w:b/>
          <w:sz w:val="28"/>
          <w:szCs w:val="28"/>
        </w:rPr>
        <w:t>Giảng</w:t>
      </w:r>
      <w:proofErr w:type="spellEnd"/>
      <w:r w:rsidRPr="00BE0A5B">
        <w:rPr>
          <w:rFonts w:cs="Times New Roman"/>
          <w:b/>
          <w:sz w:val="28"/>
          <w:szCs w:val="28"/>
        </w:rPr>
        <w:t xml:space="preserve"> </w:t>
      </w:r>
      <w:proofErr w:type="spellStart"/>
      <w:r w:rsidRPr="00BE0A5B">
        <w:rPr>
          <w:rFonts w:cs="Times New Roman"/>
          <w:b/>
          <w:sz w:val="28"/>
          <w:szCs w:val="28"/>
        </w:rPr>
        <w:t>viên</w:t>
      </w:r>
      <w:proofErr w:type="spellEnd"/>
      <w:r w:rsidRPr="00BE0A5B">
        <w:rPr>
          <w:rFonts w:cs="Times New Roman"/>
          <w:b/>
          <w:sz w:val="28"/>
          <w:szCs w:val="28"/>
        </w:rPr>
        <w:t xml:space="preserve"> </w:t>
      </w:r>
      <w:proofErr w:type="spellStart"/>
      <w:r w:rsidRPr="00BE0A5B">
        <w:rPr>
          <w:rFonts w:cs="Times New Roman"/>
          <w:b/>
          <w:sz w:val="28"/>
          <w:szCs w:val="28"/>
        </w:rPr>
        <w:t>hướng</w:t>
      </w:r>
      <w:proofErr w:type="spellEnd"/>
      <w:r w:rsidRPr="00BE0A5B">
        <w:rPr>
          <w:rFonts w:cs="Times New Roman"/>
          <w:b/>
          <w:sz w:val="28"/>
          <w:szCs w:val="28"/>
        </w:rPr>
        <w:t xml:space="preserve"> </w:t>
      </w:r>
      <w:proofErr w:type="spellStart"/>
      <w:r w:rsidRPr="00BE0A5B">
        <w:rPr>
          <w:rFonts w:cs="Times New Roman"/>
          <w:b/>
          <w:sz w:val="28"/>
          <w:szCs w:val="28"/>
        </w:rPr>
        <w:t>dẫn</w:t>
      </w:r>
      <w:proofErr w:type="spellEnd"/>
      <w:r w:rsidRPr="00BE0A5B">
        <w:rPr>
          <w:rFonts w:cs="Times New Roman"/>
          <w:b/>
          <w:sz w:val="28"/>
          <w:szCs w:val="28"/>
        </w:rPr>
        <w:t xml:space="preserve">: </w:t>
      </w:r>
      <w:r w:rsidRPr="00AC63C1">
        <w:rPr>
          <w:rFonts w:cs="Times New Roman"/>
          <w:b/>
          <w:caps/>
          <w:sz w:val="28"/>
          <w:szCs w:val="28"/>
        </w:rPr>
        <w:t>Nguyễn Tuấn Anh</w:t>
      </w:r>
    </w:p>
    <w:p w14:paraId="7AB35E8F" w14:textId="20779465" w:rsidR="00CA67CB" w:rsidRPr="00BE0A5B" w:rsidRDefault="00CA67CB" w:rsidP="00CA67CB">
      <w:pPr>
        <w:tabs>
          <w:tab w:val="left" w:pos="283"/>
        </w:tabs>
        <w:jc w:val="center"/>
        <w:rPr>
          <w:rFonts w:cs="Times New Roman"/>
          <w:b/>
          <w:i/>
          <w:sz w:val="28"/>
        </w:rPr>
      </w:pPr>
    </w:p>
    <w:p w14:paraId="4E3F85D7" w14:textId="1CB6C2B9" w:rsidR="00CA67CB" w:rsidRPr="00BE0A5B" w:rsidRDefault="00CA67CB" w:rsidP="00CA67CB">
      <w:pPr>
        <w:tabs>
          <w:tab w:val="left" w:pos="283"/>
        </w:tabs>
        <w:jc w:val="center"/>
        <w:rPr>
          <w:rFonts w:cs="Times New Roman"/>
          <w:b/>
          <w:i/>
          <w:sz w:val="28"/>
        </w:rPr>
      </w:pPr>
    </w:p>
    <w:p w14:paraId="75FE668A" w14:textId="1014001E" w:rsidR="00CA67CB" w:rsidRPr="00BE0A5B" w:rsidRDefault="00CA67CB" w:rsidP="00CA67CB">
      <w:pPr>
        <w:tabs>
          <w:tab w:val="left" w:pos="283"/>
        </w:tabs>
        <w:jc w:val="center"/>
        <w:rPr>
          <w:rFonts w:cs="Times New Roman"/>
          <w:b/>
          <w:i/>
          <w:sz w:val="28"/>
        </w:rPr>
      </w:pPr>
    </w:p>
    <w:p w14:paraId="3BB0A961" w14:textId="5AFC2863" w:rsidR="00CA67CB" w:rsidRDefault="00CA67CB" w:rsidP="00CA67CB">
      <w:pPr>
        <w:tabs>
          <w:tab w:val="left" w:pos="283"/>
        </w:tabs>
        <w:ind w:firstLine="0"/>
        <w:jc w:val="center"/>
        <w:rPr>
          <w:rFonts w:cs="Times New Roman"/>
          <w:b/>
          <w:i/>
          <w:sz w:val="28"/>
        </w:rPr>
      </w:pPr>
    </w:p>
    <w:p w14:paraId="035EC1CA" w14:textId="0338B041" w:rsidR="00CA67CB" w:rsidRDefault="00CA67CB" w:rsidP="00CA67CB">
      <w:pPr>
        <w:jc w:val="center"/>
        <w:rPr>
          <w:rFonts w:cs="Times New Roman"/>
          <w:b/>
          <w:i/>
          <w:sz w:val="28"/>
        </w:rPr>
      </w:pPr>
      <w:r w:rsidRPr="00BE0A5B">
        <w:rPr>
          <w:rFonts w:cs="Times New Roman"/>
          <w:b/>
          <w:i/>
          <w:sz w:val="28"/>
        </w:rPr>
        <w:t>Thái Nguyên, 2026</w:t>
      </w:r>
    </w:p>
    <w:p w14:paraId="7BB2C2F3" w14:textId="11277D55" w:rsidR="00CA67CB" w:rsidRDefault="00CA67CB">
      <w:pPr>
        <w:spacing w:after="200"/>
        <w:jc w:val="center"/>
        <w:rPr>
          <w:b/>
          <w:sz w:val="32"/>
        </w:rPr>
      </w:pPr>
    </w:p>
    <w:p w14:paraId="26AE2817" w14:textId="3A770508" w:rsidR="00CA67CB" w:rsidRDefault="00CA67CB" w:rsidP="00CA67CB">
      <w:pPr>
        <w:spacing w:after="200"/>
        <w:ind w:firstLine="0"/>
        <w:rPr>
          <w:b/>
          <w:sz w:val="32"/>
        </w:rPr>
      </w:pPr>
      <w:r>
        <w:rPr>
          <w:b/>
          <w:noProof/>
          <w:sz w:val="28"/>
          <w:szCs w:val="28"/>
        </w:rPr>
        <mc:AlternateContent>
          <mc:Choice Requires="wps">
            <w:drawing>
              <wp:anchor distT="0" distB="0" distL="114300" distR="114300" simplePos="0" relativeHeight="251665408" behindDoc="0" locked="0" layoutInCell="1" allowOverlap="1" wp14:anchorId="0308D2E2" wp14:editId="56AB4EA3">
                <wp:simplePos x="0" y="0"/>
                <wp:positionH relativeFrom="column">
                  <wp:posOffset>-408940</wp:posOffset>
                </wp:positionH>
                <wp:positionV relativeFrom="paragraph">
                  <wp:posOffset>198120</wp:posOffset>
                </wp:positionV>
                <wp:extent cx="6858000" cy="0"/>
                <wp:effectExtent l="57150" t="76200" r="57150" b="114300"/>
                <wp:wrapNone/>
                <wp:docPr id="959688785" name="Straight Connector 3"/>
                <wp:cNvGraphicFramePr/>
                <a:graphic xmlns:a="http://schemas.openxmlformats.org/drawingml/2006/main">
                  <a:graphicData uri="http://schemas.microsoft.com/office/word/2010/wordprocessingShape">
                    <wps:wsp>
                      <wps:cNvCnPr/>
                      <wps:spPr>
                        <a:xfrm flipH="1">
                          <a:off x="0" y="0"/>
                          <a:ext cx="6858000" cy="0"/>
                        </a:xfrm>
                        <a:prstGeom prst="line">
                          <a:avLst/>
                        </a:prstGeom>
                        <a:ln w="762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260EE" id="Straight Connector 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pt,15.6pt" to="507.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" strokecolor="black [3200]" strokeweight="6pt">
                <v:shadow on="t" color="black" opacity="24903f" origin=",.5" offset="0,.55556mm"/>
              </v:line>
            </w:pict>
          </mc:Fallback>
        </mc:AlternateContent>
      </w:r>
    </w:p>
    <w:p w14:paraId="5A5848C7" w14:textId="13EDD918" w:rsidR="000C252E" w:rsidRDefault="00000000">
      <w:pPr>
        <w:spacing w:after="200"/>
        <w:jc w:val="center"/>
      </w:pPr>
      <w:r>
        <w:rPr>
          <w:b/>
          <w:sz w:val="32"/>
        </w:rPr>
        <w:lastRenderedPageBreak/>
        <w:t>MỤC LỤC</w:t>
      </w:r>
    </w:p>
    <w:p w14:paraId="07ECD5C9" w14:textId="7D030B92" w:rsidR="00851CAE" w:rsidRDefault="00000000">
      <w:pPr>
        <w:pStyle w:val="TOC1"/>
        <w:tabs>
          <w:tab w:val="right" w:leader="dot" w:pos="9458"/>
        </w:tabs>
        <w:rPr>
          <w:noProof/>
        </w:rPr>
      </w:pPr>
      <w:r>
        <w:fldChar w:fldCharType="begin"/>
      </w:r>
      <w:r>
        <w:instrText xml:space="preserve"> TOC \o "1-3" \h \z \u </w:instrText>
      </w:r>
      <w:r>
        <w:fldChar w:fldCharType="separate"/>
      </w:r>
      <w:hyperlink w:anchor="_Toc239766260" w:history="1">
        <w:r w:rsidR="00851CAE" w:rsidRPr="00760179">
          <w:rPr>
            <w:rStyle w:val="Hyperlink"/>
            <w:noProof/>
          </w:rPr>
          <w:t>CHƯƠNG 1. TỔNG QUAN DỰ ÁN VÀ PHÂN TÍCH BÀI TOÁN</w:t>
        </w:r>
        <w:r w:rsidR="00851CAE">
          <w:rPr>
            <w:noProof/>
            <w:webHidden/>
          </w:rPr>
          <w:tab/>
        </w:r>
        <w:r w:rsidR="00851CAE">
          <w:rPr>
            <w:noProof/>
            <w:webHidden/>
          </w:rPr>
          <w:fldChar w:fldCharType="begin"/>
        </w:r>
        <w:r w:rsidR="00851CAE">
          <w:rPr>
            <w:noProof/>
            <w:webHidden/>
          </w:rPr>
          <w:instrText xml:space="preserve"> PAGEREF _Toc239766260 \h </w:instrText>
        </w:r>
        <w:r w:rsidR="00851CAE">
          <w:rPr>
            <w:noProof/>
            <w:webHidden/>
          </w:rPr>
        </w:r>
        <w:r w:rsidR="00851CAE">
          <w:rPr>
            <w:noProof/>
            <w:webHidden/>
          </w:rPr>
          <w:fldChar w:fldCharType="separate"/>
        </w:r>
        <w:r w:rsidR="00851CAE">
          <w:rPr>
            <w:noProof/>
            <w:webHidden/>
          </w:rPr>
          <w:t>5</w:t>
        </w:r>
        <w:r w:rsidR="00851CAE">
          <w:rPr>
            <w:noProof/>
            <w:webHidden/>
          </w:rPr>
          <w:fldChar w:fldCharType="end"/>
        </w:r>
      </w:hyperlink>
    </w:p>
    <w:p w14:paraId="23D236A5" w14:textId="3E010F69" w:rsidR="00851CAE" w:rsidRDefault="00851CAE">
      <w:pPr>
        <w:pStyle w:val="TOC2"/>
        <w:tabs>
          <w:tab w:val="right" w:leader="dot" w:pos="9458"/>
        </w:tabs>
        <w:rPr>
          <w:noProof/>
        </w:rPr>
      </w:pPr>
      <w:hyperlink w:anchor="_Toc239766261" w:history="1">
        <w:r w:rsidRPr="00760179">
          <w:rPr>
            <w:rStyle w:val="Hyperlink"/>
            <w:noProof/>
          </w:rPr>
          <w:t>1.1. Giới thiệu đề tài</w:t>
        </w:r>
        <w:r>
          <w:rPr>
            <w:noProof/>
            <w:webHidden/>
          </w:rPr>
          <w:tab/>
        </w:r>
        <w:r>
          <w:rPr>
            <w:noProof/>
            <w:webHidden/>
          </w:rPr>
          <w:fldChar w:fldCharType="begin"/>
        </w:r>
        <w:r>
          <w:rPr>
            <w:noProof/>
            <w:webHidden/>
          </w:rPr>
          <w:instrText xml:space="preserve"> PAGEREF _Toc239766261 \h </w:instrText>
        </w:r>
        <w:r>
          <w:rPr>
            <w:noProof/>
            <w:webHidden/>
          </w:rPr>
        </w:r>
        <w:r>
          <w:rPr>
            <w:noProof/>
            <w:webHidden/>
          </w:rPr>
          <w:fldChar w:fldCharType="separate"/>
        </w:r>
        <w:r>
          <w:rPr>
            <w:noProof/>
            <w:webHidden/>
          </w:rPr>
          <w:t>5</w:t>
        </w:r>
        <w:r>
          <w:rPr>
            <w:noProof/>
            <w:webHidden/>
          </w:rPr>
          <w:fldChar w:fldCharType="end"/>
        </w:r>
      </w:hyperlink>
    </w:p>
    <w:p w14:paraId="52871B60" w14:textId="5B01F890" w:rsidR="00851CAE" w:rsidRDefault="00851CAE">
      <w:pPr>
        <w:pStyle w:val="TOC2"/>
        <w:tabs>
          <w:tab w:val="right" w:leader="dot" w:pos="9458"/>
        </w:tabs>
        <w:rPr>
          <w:noProof/>
        </w:rPr>
      </w:pPr>
      <w:hyperlink w:anchor="_Toc239766262" w:history="1">
        <w:r w:rsidRPr="00760179">
          <w:rPr>
            <w:rStyle w:val="Hyperlink"/>
            <w:noProof/>
          </w:rPr>
          <w:t>1.2. Tổ chức kế hoạch và nhân sự dự án</w:t>
        </w:r>
        <w:r>
          <w:rPr>
            <w:noProof/>
            <w:webHidden/>
          </w:rPr>
          <w:tab/>
        </w:r>
        <w:r>
          <w:rPr>
            <w:noProof/>
            <w:webHidden/>
          </w:rPr>
          <w:fldChar w:fldCharType="begin"/>
        </w:r>
        <w:r>
          <w:rPr>
            <w:noProof/>
            <w:webHidden/>
          </w:rPr>
          <w:instrText xml:space="preserve"> PAGEREF _Toc239766262 \h </w:instrText>
        </w:r>
        <w:r>
          <w:rPr>
            <w:noProof/>
            <w:webHidden/>
          </w:rPr>
        </w:r>
        <w:r>
          <w:rPr>
            <w:noProof/>
            <w:webHidden/>
          </w:rPr>
          <w:fldChar w:fldCharType="separate"/>
        </w:r>
        <w:r>
          <w:rPr>
            <w:noProof/>
            <w:webHidden/>
          </w:rPr>
          <w:t>5</w:t>
        </w:r>
        <w:r>
          <w:rPr>
            <w:noProof/>
            <w:webHidden/>
          </w:rPr>
          <w:fldChar w:fldCharType="end"/>
        </w:r>
      </w:hyperlink>
    </w:p>
    <w:p w14:paraId="24321E00" w14:textId="043E8FD3" w:rsidR="00851CAE" w:rsidRDefault="00851CAE">
      <w:pPr>
        <w:pStyle w:val="TOC2"/>
        <w:tabs>
          <w:tab w:val="right" w:leader="dot" w:pos="9458"/>
        </w:tabs>
        <w:rPr>
          <w:noProof/>
        </w:rPr>
      </w:pPr>
      <w:hyperlink w:anchor="_Toc239766263" w:history="1">
        <w:r w:rsidRPr="00760179">
          <w:rPr>
            <w:rStyle w:val="Hyperlink"/>
            <w:noProof/>
          </w:rPr>
          <w:t>1.3. Phân tích bài toán</w:t>
        </w:r>
        <w:r>
          <w:rPr>
            <w:noProof/>
            <w:webHidden/>
          </w:rPr>
          <w:tab/>
        </w:r>
        <w:r>
          <w:rPr>
            <w:noProof/>
            <w:webHidden/>
          </w:rPr>
          <w:fldChar w:fldCharType="begin"/>
        </w:r>
        <w:r>
          <w:rPr>
            <w:noProof/>
            <w:webHidden/>
          </w:rPr>
          <w:instrText xml:space="preserve"> PAGEREF _Toc239766263 \h </w:instrText>
        </w:r>
        <w:r>
          <w:rPr>
            <w:noProof/>
            <w:webHidden/>
          </w:rPr>
        </w:r>
        <w:r>
          <w:rPr>
            <w:noProof/>
            <w:webHidden/>
          </w:rPr>
          <w:fldChar w:fldCharType="separate"/>
        </w:r>
        <w:r>
          <w:rPr>
            <w:noProof/>
            <w:webHidden/>
          </w:rPr>
          <w:t>5</w:t>
        </w:r>
        <w:r>
          <w:rPr>
            <w:noProof/>
            <w:webHidden/>
          </w:rPr>
          <w:fldChar w:fldCharType="end"/>
        </w:r>
      </w:hyperlink>
    </w:p>
    <w:p w14:paraId="31B59D99" w14:textId="45EBBEEF" w:rsidR="00851CAE" w:rsidRDefault="00851CAE">
      <w:pPr>
        <w:pStyle w:val="TOC2"/>
        <w:tabs>
          <w:tab w:val="right" w:leader="dot" w:pos="9458"/>
        </w:tabs>
        <w:rPr>
          <w:noProof/>
        </w:rPr>
      </w:pPr>
      <w:hyperlink w:anchor="_Toc239766264" w:history="1">
        <w:r w:rsidRPr="00760179">
          <w:rPr>
            <w:rStyle w:val="Hyperlink"/>
            <w:noProof/>
          </w:rPr>
          <w:t>1.4. Mục tiêu và phạm vi hệ thống</w:t>
        </w:r>
        <w:r>
          <w:rPr>
            <w:noProof/>
            <w:webHidden/>
          </w:rPr>
          <w:tab/>
        </w:r>
        <w:r>
          <w:rPr>
            <w:noProof/>
            <w:webHidden/>
          </w:rPr>
          <w:fldChar w:fldCharType="begin"/>
        </w:r>
        <w:r>
          <w:rPr>
            <w:noProof/>
            <w:webHidden/>
          </w:rPr>
          <w:instrText xml:space="preserve"> PAGEREF _Toc239766264 \h </w:instrText>
        </w:r>
        <w:r>
          <w:rPr>
            <w:noProof/>
            <w:webHidden/>
          </w:rPr>
        </w:r>
        <w:r>
          <w:rPr>
            <w:noProof/>
            <w:webHidden/>
          </w:rPr>
          <w:fldChar w:fldCharType="separate"/>
        </w:r>
        <w:r>
          <w:rPr>
            <w:noProof/>
            <w:webHidden/>
          </w:rPr>
          <w:t>5</w:t>
        </w:r>
        <w:r>
          <w:rPr>
            <w:noProof/>
            <w:webHidden/>
          </w:rPr>
          <w:fldChar w:fldCharType="end"/>
        </w:r>
      </w:hyperlink>
    </w:p>
    <w:p w14:paraId="1F6BC7E2" w14:textId="681DBF0C" w:rsidR="00851CAE" w:rsidRDefault="00851CAE">
      <w:pPr>
        <w:pStyle w:val="TOC2"/>
        <w:tabs>
          <w:tab w:val="right" w:leader="dot" w:pos="9458"/>
        </w:tabs>
        <w:rPr>
          <w:noProof/>
        </w:rPr>
      </w:pPr>
      <w:hyperlink w:anchor="_Toc239766265" w:history="1">
        <w:r w:rsidRPr="00760179">
          <w:rPr>
            <w:rStyle w:val="Hyperlink"/>
            <w:noProof/>
          </w:rPr>
          <w:t>1.5. Đối tượng sử dụng và dữ liệu nghiệp vụ</w:t>
        </w:r>
        <w:r>
          <w:rPr>
            <w:noProof/>
            <w:webHidden/>
          </w:rPr>
          <w:tab/>
        </w:r>
        <w:r>
          <w:rPr>
            <w:noProof/>
            <w:webHidden/>
          </w:rPr>
          <w:fldChar w:fldCharType="begin"/>
        </w:r>
        <w:r>
          <w:rPr>
            <w:noProof/>
            <w:webHidden/>
          </w:rPr>
          <w:instrText xml:space="preserve"> PAGEREF _Toc239766265 \h </w:instrText>
        </w:r>
        <w:r>
          <w:rPr>
            <w:noProof/>
            <w:webHidden/>
          </w:rPr>
        </w:r>
        <w:r>
          <w:rPr>
            <w:noProof/>
            <w:webHidden/>
          </w:rPr>
          <w:fldChar w:fldCharType="separate"/>
        </w:r>
        <w:r>
          <w:rPr>
            <w:noProof/>
            <w:webHidden/>
          </w:rPr>
          <w:t>6</w:t>
        </w:r>
        <w:r>
          <w:rPr>
            <w:noProof/>
            <w:webHidden/>
          </w:rPr>
          <w:fldChar w:fldCharType="end"/>
        </w:r>
      </w:hyperlink>
    </w:p>
    <w:p w14:paraId="04DFDFA7" w14:textId="5822C6E1" w:rsidR="00851CAE" w:rsidRDefault="00851CAE">
      <w:pPr>
        <w:pStyle w:val="TOC1"/>
        <w:tabs>
          <w:tab w:val="right" w:leader="dot" w:pos="9458"/>
        </w:tabs>
        <w:rPr>
          <w:noProof/>
        </w:rPr>
      </w:pPr>
      <w:hyperlink w:anchor="_Toc239766266" w:history="1">
        <w:r w:rsidRPr="00760179">
          <w:rPr>
            <w:rStyle w:val="Hyperlink"/>
            <w:noProof/>
          </w:rPr>
          <w:t>CHƯƠNG 2. PHÂN TÍCH YÊU CẦU VÀ THIẾT KẾ HỆ THỐNG</w:t>
        </w:r>
        <w:r>
          <w:rPr>
            <w:noProof/>
            <w:webHidden/>
          </w:rPr>
          <w:tab/>
        </w:r>
        <w:r>
          <w:rPr>
            <w:noProof/>
            <w:webHidden/>
          </w:rPr>
          <w:fldChar w:fldCharType="begin"/>
        </w:r>
        <w:r>
          <w:rPr>
            <w:noProof/>
            <w:webHidden/>
          </w:rPr>
          <w:instrText xml:space="preserve"> PAGEREF _Toc239766266 \h </w:instrText>
        </w:r>
        <w:r>
          <w:rPr>
            <w:noProof/>
            <w:webHidden/>
          </w:rPr>
        </w:r>
        <w:r>
          <w:rPr>
            <w:noProof/>
            <w:webHidden/>
          </w:rPr>
          <w:fldChar w:fldCharType="separate"/>
        </w:r>
        <w:r>
          <w:rPr>
            <w:noProof/>
            <w:webHidden/>
          </w:rPr>
          <w:t>7</w:t>
        </w:r>
        <w:r>
          <w:rPr>
            <w:noProof/>
            <w:webHidden/>
          </w:rPr>
          <w:fldChar w:fldCharType="end"/>
        </w:r>
      </w:hyperlink>
    </w:p>
    <w:p w14:paraId="1B93C623" w14:textId="7F90511B" w:rsidR="00851CAE" w:rsidRDefault="00851CAE">
      <w:pPr>
        <w:pStyle w:val="TOC2"/>
        <w:tabs>
          <w:tab w:val="right" w:leader="dot" w:pos="9458"/>
        </w:tabs>
        <w:rPr>
          <w:noProof/>
        </w:rPr>
      </w:pPr>
      <w:hyperlink w:anchor="_Toc239766267" w:history="1">
        <w:r w:rsidRPr="00760179">
          <w:rPr>
            <w:rStyle w:val="Hyperlink"/>
            <w:noProof/>
          </w:rPr>
          <w:t>2.1. Thu thập và làm rõ yêu cầu</w:t>
        </w:r>
        <w:r>
          <w:rPr>
            <w:noProof/>
            <w:webHidden/>
          </w:rPr>
          <w:tab/>
        </w:r>
        <w:r>
          <w:rPr>
            <w:noProof/>
            <w:webHidden/>
          </w:rPr>
          <w:fldChar w:fldCharType="begin"/>
        </w:r>
        <w:r>
          <w:rPr>
            <w:noProof/>
            <w:webHidden/>
          </w:rPr>
          <w:instrText xml:space="preserve"> PAGEREF _Toc239766267 \h </w:instrText>
        </w:r>
        <w:r>
          <w:rPr>
            <w:noProof/>
            <w:webHidden/>
          </w:rPr>
        </w:r>
        <w:r>
          <w:rPr>
            <w:noProof/>
            <w:webHidden/>
          </w:rPr>
          <w:fldChar w:fldCharType="separate"/>
        </w:r>
        <w:r>
          <w:rPr>
            <w:noProof/>
            <w:webHidden/>
          </w:rPr>
          <w:t>7</w:t>
        </w:r>
        <w:r>
          <w:rPr>
            <w:noProof/>
            <w:webHidden/>
          </w:rPr>
          <w:fldChar w:fldCharType="end"/>
        </w:r>
      </w:hyperlink>
    </w:p>
    <w:p w14:paraId="0F24F699" w14:textId="18CD54BD" w:rsidR="00851CAE" w:rsidRDefault="00851CAE">
      <w:pPr>
        <w:pStyle w:val="TOC2"/>
        <w:tabs>
          <w:tab w:val="right" w:leader="dot" w:pos="9458"/>
        </w:tabs>
        <w:rPr>
          <w:noProof/>
        </w:rPr>
      </w:pPr>
      <w:hyperlink w:anchor="_Toc239766268" w:history="1">
        <w:r w:rsidRPr="00760179">
          <w:rPr>
            <w:rStyle w:val="Hyperlink"/>
            <w:noProof/>
          </w:rPr>
          <w:t>2.2. Yêu cầu chức năng và yêu cầu phi chức năng của ứng dụng</w:t>
        </w:r>
        <w:r>
          <w:rPr>
            <w:noProof/>
            <w:webHidden/>
          </w:rPr>
          <w:tab/>
        </w:r>
        <w:r>
          <w:rPr>
            <w:noProof/>
            <w:webHidden/>
          </w:rPr>
          <w:fldChar w:fldCharType="begin"/>
        </w:r>
        <w:r>
          <w:rPr>
            <w:noProof/>
            <w:webHidden/>
          </w:rPr>
          <w:instrText xml:space="preserve"> PAGEREF _Toc239766268 \h </w:instrText>
        </w:r>
        <w:r>
          <w:rPr>
            <w:noProof/>
            <w:webHidden/>
          </w:rPr>
        </w:r>
        <w:r>
          <w:rPr>
            <w:noProof/>
            <w:webHidden/>
          </w:rPr>
          <w:fldChar w:fldCharType="separate"/>
        </w:r>
        <w:r>
          <w:rPr>
            <w:noProof/>
            <w:webHidden/>
          </w:rPr>
          <w:t>7</w:t>
        </w:r>
        <w:r>
          <w:rPr>
            <w:noProof/>
            <w:webHidden/>
          </w:rPr>
          <w:fldChar w:fldCharType="end"/>
        </w:r>
      </w:hyperlink>
    </w:p>
    <w:p w14:paraId="181502CF" w14:textId="4F0C3060" w:rsidR="00851CAE" w:rsidRDefault="00851CAE">
      <w:pPr>
        <w:pStyle w:val="TOC3"/>
        <w:tabs>
          <w:tab w:val="right" w:leader="dot" w:pos="9458"/>
        </w:tabs>
        <w:rPr>
          <w:noProof/>
        </w:rPr>
      </w:pPr>
      <w:hyperlink w:anchor="_Toc239766269" w:history="1">
        <w:r w:rsidRPr="00760179">
          <w:rPr>
            <w:rStyle w:val="Hyperlink"/>
            <w:noProof/>
          </w:rPr>
          <w:t>2.2.1. Yêu cầu chức năng</w:t>
        </w:r>
        <w:r>
          <w:rPr>
            <w:noProof/>
            <w:webHidden/>
          </w:rPr>
          <w:tab/>
        </w:r>
        <w:r>
          <w:rPr>
            <w:noProof/>
            <w:webHidden/>
          </w:rPr>
          <w:fldChar w:fldCharType="begin"/>
        </w:r>
        <w:r>
          <w:rPr>
            <w:noProof/>
            <w:webHidden/>
          </w:rPr>
          <w:instrText xml:space="preserve"> PAGEREF _Toc239766269 \h </w:instrText>
        </w:r>
        <w:r>
          <w:rPr>
            <w:noProof/>
            <w:webHidden/>
          </w:rPr>
        </w:r>
        <w:r>
          <w:rPr>
            <w:noProof/>
            <w:webHidden/>
          </w:rPr>
          <w:fldChar w:fldCharType="separate"/>
        </w:r>
        <w:r>
          <w:rPr>
            <w:noProof/>
            <w:webHidden/>
          </w:rPr>
          <w:t>7</w:t>
        </w:r>
        <w:r>
          <w:rPr>
            <w:noProof/>
            <w:webHidden/>
          </w:rPr>
          <w:fldChar w:fldCharType="end"/>
        </w:r>
      </w:hyperlink>
    </w:p>
    <w:p w14:paraId="79196DA7" w14:textId="5D72AB9C" w:rsidR="00851CAE" w:rsidRDefault="00851CAE">
      <w:pPr>
        <w:pStyle w:val="TOC3"/>
        <w:tabs>
          <w:tab w:val="right" w:leader="dot" w:pos="9458"/>
        </w:tabs>
        <w:rPr>
          <w:noProof/>
        </w:rPr>
      </w:pPr>
      <w:hyperlink w:anchor="_Toc239766270" w:history="1">
        <w:r w:rsidRPr="00760179">
          <w:rPr>
            <w:rStyle w:val="Hyperlink"/>
            <w:noProof/>
          </w:rPr>
          <w:t>2.2.2. Yêu cầu phi chức năng</w:t>
        </w:r>
        <w:r>
          <w:rPr>
            <w:noProof/>
            <w:webHidden/>
          </w:rPr>
          <w:tab/>
        </w:r>
        <w:r>
          <w:rPr>
            <w:noProof/>
            <w:webHidden/>
          </w:rPr>
          <w:fldChar w:fldCharType="begin"/>
        </w:r>
        <w:r>
          <w:rPr>
            <w:noProof/>
            <w:webHidden/>
          </w:rPr>
          <w:instrText xml:space="preserve"> PAGEREF _Toc239766270 \h </w:instrText>
        </w:r>
        <w:r>
          <w:rPr>
            <w:noProof/>
            <w:webHidden/>
          </w:rPr>
        </w:r>
        <w:r>
          <w:rPr>
            <w:noProof/>
            <w:webHidden/>
          </w:rPr>
          <w:fldChar w:fldCharType="separate"/>
        </w:r>
        <w:r>
          <w:rPr>
            <w:noProof/>
            <w:webHidden/>
          </w:rPr>
          <w:t>7</w:t>
        </w:r>
        <w:r>
          <w:rPr>
            <w:noProof/>
            <w:webHidden/>
          </w:rPr>
          <w:fldChar w:fldCharType="end"/>
        </w:r>
      </w:hyperlink>
    </w:p>
    <w:p w14:paraId="5F90912F" w14:textId="76FE47CC" w:rsidR="00851CAE" w:rsidRDefault="00851CAE">
      <w:pPr>
        <w:pStyle w:val="TOC2"/>
        <w:tabs>
          <w:tab w:val="right" w:leader="dot" w:pos="9458"/>
        </w:tabs>
        <w:rPr>
          <w:noProof/>
        </w:rPr>
      </w:pPr>
      <w:hyperlink w:anchor="_Toc239766271" w:history="1">
        <w:r w:rsidRPr="00760179">
          <w:rPr>
            <w:rStyle w:val="Hyperlink"/>
            <w:noProof/>
          </w:rPr>
          <w:t>2.3. Actor và Use Case</w:t>
        </w:r>
        <w:r>
          <w:rPr>
            <w:noProof/>
            <w:webHidden/>
          </w:rPr>
          <w:tab/>
        </w:r>
        <w:r>
          <w:rPr>
            <w:noProof/>
            <w:webHidden/>
          </w:rPr>
          <w:fldChar w:fldCharType="begin"/>
        </w:r>
        <w:r>
          <w:rPr>
            <w:noProof/>
            <w:webHidden/>
          </w:rPr>
          <w:instrText xml:space="preserve"> PAGEREF _Toc239766271 \h </w:instrText>
        </w:r>
        <w:r>
          <w:rPr>
            <w:noProof/>
            <w:webHidden/>
          </w:rPr>
        </w:r>
        <w:r>
          <w:rPr>
            <w:noProof/>
            <w:webHidden/>
          </w:rPr>
          <w:fldChar w:fldCharType="separate"/>
        </w:r>
        <w:r>
          <w:rPr>
            <w:noProof/>
            <w:webHidden/>
          </w:rPr>
          <w:t>8</w:t>
        </w:r>
        <w:r>
          <w:rPr>
            <w:noProof/>
            <w:webHidden/>
          </w:rPr>
          <w:fldChar w:fldCharType="end"/>
        </w:r>
      </w:hyperlink>
    </w:p>
    <w:p w14:paraId="481E991B" w14:textId="12CEF60E" w:rsidR="00851CAE" w:rsidRDefault="00851CAE">
      <w:pPr>
        <w:pStyle w:val="TOC3"/>
        <w:tabs>
          <w:tab w:val="right" w:leader="dot" w:pos="9458"/>
        </w:tabs>
        <w:rPr>
          <w:noProof/>
        </w:rPr>
      </w:pPr>
      <w:hyperlink w:anchor="_Toc239766272" w:history="1">
        <w:r w:rsidRPr="00760179">
          <w:rPr>
            <w:rStyle w:val="Hyperlink"/>
            <w:noProof/>
          </w:rPr>
          <w:t>2.3.1. Các tác nhân (Actor)</w:t>
        </w:r>
        <w:r>
          <w:rPr>
            <w:noProof/>
            <w:webHidden/>
          </w:rPr>
          <w:tab/>
        </w:r>
        <w:r>
          <w:rPr>
            <w:noProof/>
            <w:webHidden/>
          </w:rPr>
          <w:fldChar w:fldCharType="begin"/>
        </w:r>
        <w:r>
          <w:rPr>
            <w:noProof/>
            <w:webHidden/>
          </w:rPr>
          <w:instrText xml:space="preserve"> PAGEREF _Toc239766272 \h </w:instrText>
        </w:r>
        <w:r>
          <w:rPr>
            <w:noProof/>
            <w:webHidden/>
          </w:rPr>
        </w:r>
        <w:r>
          <w:rPr>
            <w:noProof/>
            <w:webHidden/>
          </w:rPr>
          <w:fldChar w:fldCharType="separate"/>
        </w:r>
        <w:r>
          <w:rPr>
            <w:noProof/>
            <w:webHidden/>
          </w:rPr>
          <w:t>8</w:t>
        </w:r>
        <w:r>
          <w:rPr>
            <w:noProof/>
            <w:webHidden/>
          </w:rPr>
          <w:fldChar w:fldCharType="end"/>
        </w:r>
      </w:hyperlink>
    </w:p>
    <w:p w14:paraId="58E48343" w14:textId="3F4EA0CD" w:rsidR="00851CAE" w:rsidRDefault="00851CAE">
      <w:pPr>
        <w:pStyle w:val="TOC3"/>
        <w:tabs>
          <w:tab w:val="right" w:leader="dot" w:pos="9458"/>
        </w:tabs>
        <w:rPr>
          <w:noProof/>
        </w:rPr>
      </w:pPr>
      <w:hyperlink w:anchor="_Toc239766273" w:history="1">
        <w:r w:rsidRPr="00760179">
          <w:rPr>
            <w:rStyle w:val="Hyperlink"/>
            <w:noProof/>
          </w:rPr>
          <w:t>2.3.2. Sơ đồ Use Case tổng quan</w:t>
        </w:r>
        <w:r>
          <w:rPr>
            <w:noProof/>
            <w:webHidden/>
          </w:rPr>
          <w:tab/>
        </w:r>
        <w:r>
          <w:rPr>
            <w:noProof/>
            <w:webHidden/>
          </w:rPr>
          <w:fldChar w:fldCharType="begin"/>
        </w:r>
        <w:r>
          <w:rPr>
            <w:noProof/>
            <w:webHidden/>
          </w:rPr>
          <w:instrText xml:space="preserve"> PAGEREF _Toc239766273 \h </w:instrText>
        </w:r>
        <w:r>
          <w:rPr>
            <w:noProof/>
            <w:webHidden/>
          </w:rPr>
        </w:r>
        <w:r>
          <w:rPr>
            <w:noProof/>
            <w:webHidden/>
          </w:rPr>
          <w:fldChar w:fldCharType="separate"/>
        </w:r>
        <w:r>
          <w:rPr>
            <w:noProof/>
            <w:webHidden/>
          </w:rPr>
          <w:t>8</w:t>
        </w:r>
        <w:r>
          <w:rPr>
            <w:noProof/>
            <w:webHidden/>
          </w:rPr>
          <w:fldChar w:fldCharType="end"/>
        </w:r>
      </w:hyperlink>
    </w:p>
    <w:p w14:paraId="518C951A" w14:textId="0F3B7DDB" w:rsidR="00851CAE" w:rsidRDefault="00851CAE">
      <w:pPr>
        <w:pStyle w:val="TOC3"/>
        <w:tabs>
          <w:tab w:val="right" w:leader="dot" w:pos="9458"/>
        </w:tabs>
        <w:rPr>
          <w:noProof/>
        </w:rPr>
      </w:pPr>
      <w:hyperlink w:anchor="_Toc239766274" w:history="1">
        <w:r w:rsidRPr="00760179">
          <w:rPr>
            <w:rStyle w:val="Hyperlink"/>
            <w:noProof/>
          </w:rPr>
          <w:t>2.3.3. Sơ đồ Use Case phân rã các tác nhân</w:t>
        </w:r>
        <w:r>
          <w:rPr>
            <w:noProof/>
            <w:webHidden/>
          </w:rPr>
          <w:tab/>
        </w:r>
        <w:r>
          <w:rPr>
            <w:noProof/>
            <w:webHidden/>
          </w:rPr>
          <w:fldChar w:fldCharType="begin"/>
        </w:r>
        <w:r>
          <w:rPr>
            <w:noProof/>
            <w:webHidden/>
          </w:rPr>
          <w:instrText xml:space="preserve"> PAGEREF _Toc239766274 \h </w:instrText>
        </w:r>
        <w:r>
          <w:rPr>
            <w:noProof/>
            <w:webHidden/>
          </w:rPr>
        </w:r>
        <w:r>
          <w:rPr>
            <w:noProof/>
            <w:webHidden/>
          </w:rPr>
          <w:fldChar w:fldCharType="separate"/>
        </w:r>
        <w:r>
          <w:rPr>
            <w:noProof/>
            <w:webHidden/>
          </w:rPr>
          <w:t>9</w:t>
        </w:r>
        <w:r>
          <w:rPr>
            <w:noProof/>
            <w:webHidden/>
          </w:rPr>
          <w:fldChar w:fldCharType="end"/>
        </w:r>
      </w:hyperlink>
    </w:p>
    <w:p w14:paraId="1940F8A4" w14:textId="5F484CF8" w:rsidR="00851CAE" w:rsidRDefault="00851CAE">
      <w:pPr>
        <w:pStyle w:val="TOC3"/>
        <w:tabs>
          <w:tab w:val="right" w:leader="dot" w:pos="9458"/>
        </w:tabs>
        <w:rPr>
          <w:noProof/>
        </w:rPr>
      </w:pPr>
      <w:hyperlink w:anchor="_Toc239766275" w:history="1">
        <w:r w:rsidRPr="00760179">
          <w:rPr>
            <w:rStyle w:val="Hyperlink"/>
            <w:noProof/>
          </w:rPr>
          <w:t>2.3.4. Đặc tả các Use Case</w:t>
        </w:r>
        <w:r>
          <w:rPr>
            <w:noProof/>
            <w:webHidden/>
          </w:rPr>
          <w:tab/>
        </w:r>
        <w:r>
          <w:rPr>
            <w:noProof/>
            <w:webHidden/>
          </w:rPr>
          <w:fldChar w:fldCharType="begin"/>
        </w:r>
        <w:r>
          <w:rPr>
            <w:noProof/>
            <w:webHidden/>
          </w:rPr>
          <w:instrText xml:space="preserve"> PAGEREF _Toc239766275 \h </w:instrText>
        </w:r>
        <w:r>
          <w:rPr>
            <w:noProof/>
            <w:webHidden/>
          </w:rPr>
        </w:r>
        <w:r>
          <w:rPr>
            <w:noProof/>
            <w:webHidden/>
          </w:rPr>
          <w:fldChar w:fldCharType="separate"/>
        </w:r>
        <w:r>
          <w:rPr>
            <w:noProof/>
            <w:webHidden/>
          </w:rPr>
          <w:t>9</w:t>
        </w:r>
        <w:r>
          <w:rPr>
            <w:noProof/>
            <w:webHidden/>
          </w:rPr>
          <w:fldChar w:fldCharType="end"/>
        </w:r>
      </w:hyperlink>
    </w:p>
    <w:p w14:paraId="6C8F5828" w14:textId="4C90A6CA" w:rsidR="00851CAE" w:rsidRDefault="00851CAE">
      <w:pPr>
        <w:pStyle w:val="TOC3"/>
        <w:tabs>
          <w:tab w:val="right" w:leader="dot" w:pos="9458"/>
        </w:tabs>
        <w:rPr>
          <w:noProof/>
        </w:rPr>
      </w:pPr>
      <w:hyperlink w:anchor="_Toc239766276" w:history="1">
        <w:r w:rsidRPr="00760179">
          <w:rPr>
            <w:rStyle w:val="Hyperlink"/>
            <w:noProof/>
          </w:rPr>
          <w:t>2.3.5. Sơ đồ tuần tự và sơ đồ hoạt động Use Case</w:t>
        </w:r>
        <w:r>
          <w:rPr>
            <w:noProof/>
            <w:webHidden/>
          </w:rPr>
          <w:tab/>
        </w:r>
        <w:r>
          <w:rPr>
            <w:noProof/>
            <w:webHidden/>
          </w:rPr>
          <w:fldChar w:fldCharType="begin"/>
        </w:r>
        <w:r>
          <w:rPr>
            <w:noProof/>
            <w:webHidden/>
          </w:rPr>
          <w:instrText xml:space="preserve"> PAGEREF _Toc239766276 \h </w:instrText>
        </w:r>
        <w:r>
          <w:rPr>
            <w:noProof/>
            <w:webHidden/>
          </w:rPr>
        </w:r>
        <w:r>
          <w:rPr>
            <w:noProof/>
            <w:webHidden/>
          </w:rPr>
          <w:fldChar w:fldCharType="separate"/>
        </w:r>
        <w:r>
          <w:rPr>
            <w:noProof/>
            <w:webHidden/>
          </w:rPr>
          <w:t>10</w:t>
        </w:r>
        <w:r>
          <w:rPr>
            <w:noProof/>
            <w:webHidden/>
          </w:rPr>
          <w:fldChar w:fldCharType="end"/>
        </w:r>
      </w:hyperlink>
    </w:p>
    <w:p w14:paraId="5235F9A8" w14:textId="22D5F13E" w:rsidR="00851CAE" w:rsidRDefault="00851CAE">
      <w:pPr>
        <w:pStyle w:val="TOC2"/>
        <w:tabs>
          <w:tab w:val="right" w:leader="dot" w:pos="9458"/>
        </w:tabs>
        <w:rPr>
          <w:noProof/>
        </w:rPr>
      </w:pPr>
      <w:hyperlink w:anchor="_Toc239766277" w:history="1">
        <w:r w:rsidRPr="00760179">
          <w:rPr>
            <w:rStyle w:val="Hyperlink"/>
            <w:noProof/>
          </w:rPr>
          <w:t>2.4. Thiết kế cơ sở dữ liệu</w:t>
        </w:r>
        <w:r>
          <w:rPr>
            <w:noProof/>
            <w:webHidden/>
          </w:rPr>
          <w:tab/>
        </w:r>
        <w:r>
          <w:rPr>
            <w:noProof/>
            <w:webHidden/>
          </w:rPr>
          <w:fldChar w:fldCharType="begin"/>
        </w:r>
        <w:r>
          <w:rPr>
            <w:noProof/>
            <w:webHidden/>
          </w:rPr>
          <w:instrText xml:space="preserve"> PAGEREF _Toc239766277 \h </w:instrText>
        </w:r>
        <w:r>
          <w:rPr>
            <w:noProof/>
            <w:webHidden/>
          </w:rPr>
        </w:r>
        <w:r>
          <w:rPr>
            <w:noProof/>
            <w:webHidden/>
          </w:rPr>
          <w:fldChar w:fldCharType="separate"/>
        </w:r>
        <w:r>
          <w:rPr>
            <w:noProof/>
            <w:webHidden/>
          </w:rPr>
          <w:t>11</w:t>
        </w:r>
        <w:r>
          <w:rPr>
            <w:noProof/>
            <w:webHidden/>
          </w:rPr>
          <w:fldChar w:fldCharType="end"/>
        </w:r>
      </w:hyperlink>
    </w:p>
    <w:p w14:paraId="7BB77712" w14:textId="54CFEC33" w:rsidR="00851CAE" w:rsidRDefault="00851CAE">
      <w:pPr>
        <w:pStyle w:val="TOC3"/>
        <w:tabs>
          <w:tab w:val="right" w:leader="dot" w:pos="9458"/>
        </w:tabs>
        <w:rPr>
          <w:noProof/>
        </w:rPr>
      </w:pPr>
      <w:hyperlink w:anchor="_Toc239766278" w:history="1">
        <w:r w:rsidRPr="00760179">
          <w:rPr>
            <w:rStyle w:val="Hyperlink"/>
            <w:noProof/>
          </w:rPr>
          <w:t>2.4.1. Mục tiêu thiết kế cơ sở dữ liệu</w:t>
        </w:r>
        <w:r>
          <w:rPr>
            <w:noProof/>
            <w:webHidden/>
          </w:rPr>
          <w:tab/>
        </w:r>
        <w:r>
          <w:rPr>
            <w:noProof/>
            <w:webHidden/>
          </w:rPr>
          <w:fldChar w:fldCharType="begin"/>
        </w:r>
        <w:r>
          <w:rPr>
            <w:noProof/>
            <w:webHidden/>
          </w:rPr>
          <w:instrText xml:space="preserve"> PAGEREF _Toc239766278 \h </w:instrText>
        </w:r>
        <w:r>
          <w:rPr>
            <w:noProof/>
            <w:webHidden/>
          </w:rPr>
        </w:r>
        <w:r>
          <w:rPr>
            <w:noProof/>
            <w:webHidden/>
          </w:rPr>
          <w:fldChar w:fldCharType="separate"/>
        </w:r>
        <w:r>
          <w:rPr>
            <w:noProof/>
            <w:webHidden/>
          </w:rPr>
          <w:t>11</w:t>
        </w:r>
        <w:r>
          <w:rPr>
            <w:noProof/>
            <w:webHidden/>
          </w:rPr>
          <w:fldChar w:fldCharType="end"/>
        </w:r>
      </w:hyperlink>
    </w:p>
    <w:p w14:paraId="485FF3F6" w14:textId="2CBC4BC8" w:rsidR="00851CAE" w:rsidRDefault="00851CAE">
      <w:pPr>
        <w:pStyle w:val="TOC3"/>
        <w:tabs>
          <w:tab w:val="right" w:leader="dot" w:pos="9458"/>
        </w:tabs>
        <w:rPr>
          <w:noProof/>
        </w:rPr>
      </w:pPr>
      <w:hyperlink w:anchor="_Toc239766279" w:history="1">
        <w:r w:rsidRPr="00760179">
          <w:rPr>
            <w:rStyle w:val="Hyperlink"/>
            <w:noProof/>
          </w:rPr>
          <w:t>2.4.2. Xác định các bảng dữ liệu chính</w:t>
        </w:r>
        <w:r>
          <w:rPr>
            <w:noProof/>
            <w:webHidden/>
          </w:rPr>
          <w:tab/>
        </w:r>
        <w:r>
          <w:rPr>
            <w:noProof/>
            <w:webHidden/>
          </w:rPr>
          <w:fldChar w:fldCharType="begin"/>
        </w:r>
        <w:r>
          <w:rPr>
            <w:noProof/>
            <w:webHidden/>
          </w:rPr>
          <w:instrText xml:space="preserve"> PAGEREF _Toc239766279 \h </w:instrText>
        </w:r>
        <w:r>
          <w:rPr>
            <w:noProof/>
            <w:webHidden/>
          </w:rPr>
        </w:r>
        <w:r>
          <w:rPr>
            <w:noProof/>
            <w:webHidden/>
          </w:rPr>
          <w:fldChar w:fldCharType="separate"/>
        </w:r>
        <w:r>
          <w:rPr>
            <w:noProof/>
            <w:webHidden/>
          </w:rPr>
          <w:t>11</w:t>
        </w:r>
        <w:r>
          <w:rPr>
            <w:noProof/>
            <w:webHidden/>
          </w:rPr>
          <w:fldChar w:fldCharType="end"/>
        </w:r>
      </w:hyperlink>
    </w:p>
    <w:p w14:paraId="241EF91D" w14:textId="6B9A579E" w:rsidR="00851CAE" w:rsidRDefault="00851CAE">
      <w:pPr>
        <w:pStyle w:val="TOC3"/>
        <w:tabs>
          <w:tab w:val="right" w:leader="dot" w:pos="9458"/>
        </w:tabs>
        <w:rPr>
          <w:noProof/>
        </w:rPr>
      </w:pPr>
      <w:hyperlink w:anchor="_Toc239766280" w:history="1">
        <w:r w:rsidRPr="00760179">
          <w:rPr>
            <w:rStyle w:val="Hyperlink"/>
            <w:noProof/>
          </w:rPr>
          <w:t>2.4.3. Sơ đồ quan hệ thực thể (ERD)</w:t>
        </w:r>
        <w:r>
          <w:rPr>
            <w:noProof/>
            <w:webHidden/>
          </w:rPr>
          <w:tab/>
        </w:r>
        <w:r>
          <w:rPr>
            <w:noProof/>
            <w:webHidden/>
          </w:rPr>
          <w:fldChar w:fldCharType="begin"/>
        </w:r>
        <w:r>
          <w:rPr>
            <w:noProof/>
            <w:webHidden/>
          </w:rPr>
          <w:instrText xml:space="preserve"> PAGEREF _Toc239766280 \h </w:instrText>
        </w:r>
        <w:r>
          <w:rPr>
            <w:noProof/>
            <w:webHidden/>
          </w:rPr>
        </w:r>
        <w:r>
          <w:rPr>
            <w:noProof/>
            <w:webHidden/>
          </w:rPr>
          <w:fldChar w:fldCharType="separate"/>
        </w:r>
        <w:r>
          <w:rPr>
            <w:noProof/>
            <w:webHidden/>
          </w:rPr>
          <w:t>12</w:t>
        </w:r>
        <w:r>
          <w:rPr>
            <w:noProof/>
            <w:webHidden/>
          </w:rPr>
          <w:fldChar w:fldCharType="end"/>
        </w:r>
      </w:hyperlink>
    </w:p>
    <w:p w14:paraId="534791B8" w14:textId="404910CC" w:rsidR="00851CAE" w:rsidRDefault="00851CAE">
      <w:pPr>
        <w:pStyle w:val="TOC3"/>
        <w:tabs>
          <w:tab w:val="right" w:leader="dot" w:pos="9458"/>
        </w:tabs>
        <w:rPr>
          <w:noProof/>
        </w:rPr>
      </w:pPr>
      <w:hyperlink w:anchor="_Toc239766281" w:history="1">
        <w:r w:rsidRPr="00760179">
          <w:rPr>
            <w:rStyle w:val="Hyperlink"/>
            <w:noProof/>
          </w:rPr>
          <w:t>2.4.4. Thiết kế chi tiết các bảng</w:t>
        </w:r>
        <w:r>
          <w:rPr>
            <w:noProof/>
            <w:webHidden/>
          </w:rPr>
          <w:tab/>
        </w:r>
        <w:r>
          <w:rPr>
            <w:noProof/>
            <w:webHidden/>
          </w:rPr>
          <w:fldChar w:fldCharType="begin"/>
        </w:r>
        <w:r>
          <w:rPr>
            <w:noProof/>
            <w:webHidden/>
          </w:rPr>
          <w:instrText xml:space="preserve"> PAGEREF _Toc239766281 \h </w:instrText>
        </w:r>
        <w:r>
          <w:rPr>
            <w:noProof/>
            <w:webHidden/>
          </w:rPr>
        </w:r>
        <w:r>
          <w:rPr>
            <w:noProof/>
            <w:webHidden/>
          </w:rPr>
          <w:fldChar w:fldCharType="separate"/>
        </w:r>
        <w:r>
          <w:rPr>
            <w:noProof/>
            <w:webHidden/>
          </w:rPr>
          <w:t>12</w:t>
        </w:r>
        <w:r>
          <w:rPr>
            <w:noProof/>
            <w:webHidden/>
          </w:rPr>
          <w:fldChar w:fldCharType="end"/>
        </w:r>
      </w:hyperlink>
    </w:p>
    <w:p w14:paraId="7BAE24EB" w14:textId="4493DBA2" w:rsidR="00851CAE" w:rsidRDefault="00851CAE">
      <w:pPr>
        <w:pStyle w:val="TOC3"/>
        <w:tabs>
          <w:tab w:val="right" w:leader="dot" w:pos="9458"/>
        </w:tabs>
        <w:rPr>
          <w:noProof/>
        </w:rPr>
      </w:pPr>
      <w:hyperlink w:anchor="_Toc239766282" w:history="1">
        <w:r w:rsidRPr="00760179">
          <w:rPr>
            <w:rStyle w:val="Hyperlink"/>
            <w:noProof/>
          </w:rPr>
          <w:t>2.4.5. Các ràng buộc toàn vẹn và kiểm tra</w:t>
        </w:r>
        <w:r>
          <w:rPr>
            <w:noProof/>
            <w:webHidden/>
          </w:rPr>
          <w:tab/>
        </w:r>
        <w:r>
          <w:rPr>
            <w:noProof/>
            <w:webHidden/>
          </w:rPr>
          <w:fldChar w:fldCharType="begin"/>
        </w:r>
        <w:r>
          <w:rPr>
            <w:noProof/>
            <w:webHidden/>
          </w:rPr>
          <w:instrText xml:space="preserve"> PAGEREF _Toc239766282 \h </w:instrText>
        </w:r>
        <w:r>
          <w:rPr>
            <w:noProof/>
            <w:webHidden/>
          </w:rPr>
        </w:r>
        <w:r>
          <w:rPr>
            <w:noProof/>
            <w:webHidden/>
          </w:rPr>
          <w:fldChar w:fldCharType="separate"/>
        </w:r>
        <w:r>
          <w:rPr>
            <w:noProof/>
            <w:webHidden/>
          </w:rPr>
          <w:t>13</w:t>
        </w:r>
        <w:r>
          <w:rPr>
            <w:noProof/>
            <w:webHidden/>
          </w:rPr>
          <w:fldChar w:fldCharType="end"/>
        </w:r>
      </w:hyperlink>
    </w:p>
    <w:p w14:paraId="62CB4CD8" w14:textId="5F46D530" w:rsidR="00851CAE" w:rsidRDefault="00851CAE">
      <w:pPr>
        <w:pStyle w:val="TOC3"/>
        <w:tabs>
          <w:tab w:val="right" w:leader="dot" w:pos="9458"/>
        </w:tabs>
        <w:rPr>
          <w:noProof/>
        </w:rPr>
      </w:pPr>
      <w:hyperlink w:anchor="_Toc239766283" w:history="1">
        <w:r w:rsidRPr="00760179">
          <w:rPr>
            <w:rStyle w:val="Hyperlink"/>
            <w:noProof/>
          </w:rPr>
          <w:t>2.4.6. Danh sách khóa ngoại và tham chiếu</w:t>
        </w:r>
        <w:r>
          <w:rPr>
            <w:noProof/>
            <w:webHidden/>
          </w:rPr>
          <w:tab/>
        </w:r>
        <w:r>
          <w:rPr>
            <w:noProof/>
            <w:webHidden/>
          </w:rPr>
          <w:fldChar w:fldCharType="begin"/>
        </w:r>
        <w:r>
          <w:rPr>
            <w:noProof/>
            <w:webHidden/>
          </w:rPr>
          <w:instrText xml:space="preserve"> PAGEREF _Toc239766283 \h </w:instrText>
        </w:r>
        <w:r>
          <w:rPr>
            <w:noProof/>
            <w:webHidden/>
          </w:rPr>
        </w:r>
        <w:r>
          <w:rPr>
            <w:noProof/>
            <w:webHidden/>
          </w:rPr>
          <w:fldChar w:fldCharType="separate"/>
        </w:r>
        <w:r>
          <w:rPr>
            <w:noProof/>
            <w:webHidden/>
          </w:rPr>
          <w:t>13</w:t>
        </w:r>
        <w:r>
          <w:rPr>
            <w:noProof/>
            <w:webHidden/>
          </w:rPr>
          <w:fldChar w:fldCharType="end"/>
        </w:r>
      </w:hyperlink>
    </w:p>
    <w:p w14:paraId="2C4FF5E1" w14:textId="729D11E8" w:rsidR="00851CAE" w:rsidRDefault="00851CAE">
      <w:pPr>
        <w:pStyle w:val="TOC2"/>
        <w:tabs>
          <w:tab w:val="right" w:leader="dot" w:pos="9458"/>
        </w:tabs>
        <w:rPr>
          <w:noProof/>
        </w:rPr>
      </w:pPr>
      <w:hyperlink w:anchor="_Toc239766284" w:history="1">
        <w:r w:rsidRPr="00760179">
          <w:rPr>
            <w:rStyle w:val="Hyperlink"/>
            <w:noProof/>
          </w:rPr>
          <w:t>2.5. Thiết kế kiến trúc hệ thống</w:t>
        </w:r>
        <w:r>
          <w:rPr>
            <w:noProof/>
            <w:webHidden/>
          </w:rPr>
          <w:tab/>
        </w:r>
        <w:r>
          <w:rPr>
            <w:noProof/>
            <w:webHidden/>
          </w:rPr>
          <w:fldChar w:fldCharType="begin"/>
        </w:r>
        <w:r>
          <w:rPr>
            <w:noProof/>
            <w:webHidden/>
          </w:rPr>
          <w:instrText xml:space="preserve"> PAGEREF _Toc239766284 \h </w:instrText>
        </w:r>
        <w:r>
          <w:rPr>
            <w:noProof/>
            <w:webHidden/>
          </w:rPr>
        </w:r>
        <w:r>
          <w:rPr>
            <w:noProof/>
            <w:webHidden/>
          </w:rPr>
          <w:fldChar w:fldCharType="separate"/>
        </w:r>
        <w:r>
          <w:rPr>
            <w:noProof/>
            <w:webHidden/>
          </w:rPr>
          <w:t>13</w:t>
        </w:r>
        <w:r>
          <w:rPr>
            <w:noProof/>
            <w:webHidden/>
          </w:rPr>
          <w:fldChar w:fldCharType="end"/>
        </w:r>
      </w:hyperlink>
    </w:p>
    <w:p w14:paraId="12987270" w14:textId="3329428A" w:rsidR="00851CAE" w:rsidRDefault="00851CAE">
      <w:pPr>
        <w:pStyle w:val="TOC2"/>
        <w:tabs>
          <w:tab w:val="right" w:leader="dot" w:pos="9458"/>
        </w:tabs>
        <w:rPr>
          <w:noProof/>
        </w:rPr>
      </w:pPr>
      <w:hyperlink w:anchor="_Toc239766285" w:history="1">
        <w:r w:rsidRPr="00760179">
          <w:rPr>
            <w:rStyle w:val="Hyperlink"/>
            <w:noProof/>
          </w:rPr>
          <w:t>2.6. Vị trí ứng dụng AI, prompt và luồng gọi</w:t>
        </w:r>
        <w:r>
          <w:rPr>
            <w:noProof/>
            <w:webHidden/>
          </w:rPr>
          <w:tab/>
        </w:r>
        <w:r>
          <w:rPr>
            <w:noProof/>
            <w:webHidden/>
          </w:rPr>
          <w:fldChar w:fldCharType="begin"/>
        </w:r>
        <w:r>
          <w:rPr>
            <w:noProof/>
            <w:webHidden/>
          </w:rPr>
          <w:instrText xml:space="preserve"> PAGEREF _Toc239766285 \h </w:instrText>
        </w:r>
        <w:r>
          <w:rPr>
            <w:noProof/>
            <w:webHidden/>
          </w:rPr>
        </w:r>
        <w:r>
          <w:rPr>
            <w:noProof/>
            <w:webHidden/>
          </w:rPr>
          <w:fldChar w:fldCharType="separate"/>
        </w:r>
        <w:r>
          <w:rPr>
            <w:noProof/>
            <w:webHidden/>
          </w:rPr>
          <w:t>14</w:t>
        </w:r>
        <w:r>
          <w:rPr>
            <w:noProof/>
            <w:webHidden/>
          </w:rPr>
          <w:fldChar w:fldCharType="end"/>
        </w:r>
      </w:hyperlink>
    </w:p>
    <w:p w14:paraId="7D6AE0EA" w14:textId="4C2D85CC" w:rsidR="00851CAE" w:rsidRDefault="00851CAE">
      <w:pPr>
        <w:pStyle w:val="TOC1"/>
        <w:tabs>
          <w:tab w:val="right" w:leader="dot" w:pos="9458"/>
        </w:tabs>
        <w:rPr>
          <w:noProof/>
        </w:rPr>
      </w:pPr>
      <w:hyperlink w:anchor="_Toc239766286" w:history="1">
        <w:r w:rsidRPr="00760179">
          <w:rPr>
            <w:rStyle w:val="Hyperlink"/>
            <w:noProof/>
          </w:rPr>
          <w:t>CHƯƠNG 3. TRIỂN KHAI SẢN PHẨM VÀ ĐỐI CHIẾU BÀI KIỂM TRA THƯỜNG XUYÊN 2</w:t>
        </w:r>
        <w:r>
          <w:rPr>
            <w:noProof/>
            <w:webHidden/>
          </w:rPr>
          <w:tab/>
        </w:r>
        <w:r>
          <w:rPr>
            <w:noProof/>
            <w:webHidden/>
          </w:rPr>
          <w:fldChar w:fldCharType="begin"/>
        </w:r>
        <w:r>
          <w:rPr>
            <w:noProof/>
            <w:webHidden/>
          </w:rPr>
          <w:instrText xml:space="preserve"> PAGEREF _Toc239766286 \h </w:instrText>
        </w:r>
        <w:r>
          <w:rPr>
            <w:noProof/>
            <w:webHidden/>
          </w:rPr>
        </w:r>
        <w:r>
          <w:rPr>
            <w:noProof/>
            <w:webHidden/>
          </w:rPr>
          <w:fldChar w:fldCharType="separate"/>
        </w:r>
        <w:r>
          <w:rPr>
            <w:noProof/>
            <w:webHidden/>
          </w:rPr>
          <w:t>15</w:t>
        </w:r>
        <w:r>
          <w:rPr>
            <w:noProof/>
            <w:webHidden/>
          </w:rPr>
          <w:fldChar w:fldCharType="end"/>
        </w:r>
      </w:hyperlink>
    </w:p>
    <w:p w14:paraId="084373FC" w14:textId="1265A0D7" w:rsidR="00851CAE" w:rsidRDefault="00851CAE">
      <w:pPr>
        <w:pStyle w:val="TOC2"/>
        <w:tabs>
          <w:tab w:val="right" w:leader="dot" w:pos="9458"/>
        </w:tabs>
        <w:rPr>
          <w:noProof/>
        </w:rPr>
      </w:pPr>
      <w:hyperlink w:anchor="_Toc239766287" w:history="1">
        <w:r w:rsidRPr="00760179">
          <w:rPr>
            <w:rStyle w:val="Hyperlink"/>
            <w:noProof/>
          </w:rPr>
          <w:t>3.1. Cấu trúc dự án và công nghệ sử dụng</w:t>
        </w:r>
        <w:r>
          <w:rPr>
            <w:noProof/>
            <w:webHidden/>
          </w:rPr>
          <w:tab/>
        </w:r>
        <w:r>
          <w:rPr>
            <w:noProof/>
            <w:webHidden/>
          </w:rPr>
          <w:fldChar w:fldCharType="begin"/>
        </w:r>
        <w:r>
          <w:rPr>
            <w:noProof/>
            <w:webHidden/>
          </w:rPr>
          <w:instrText xml:space="preserve"> PAGEREF _Toc239766287 \h </w:instrText>
        </w:r>
        <w:r>
          <w:rPr>
            <w:noProof/>
            <w:webHidden/>
          </w:rPr>
        </w:r>
        <w:r>
          <w:rPr>
            <w:noProof/>
            <w:webHidden/>
          </w:rPr>
          <w:fldChar w:fldCharType="separate"/>
        </w:r>
        <w:r>
          <w:rPr>
            <w:noProof/>
            <w:webHidden/>
          </w:rPr>
          <w:t>15</w:t>
        </w:r>
        <w:r>
          <w:rPr>
            <w:noProof/>
            <w:webHidden/>
          </w:rPr>
          <w:fldChar w:fldCharType="end"/>
        </w:r>
      </w:hyperlink>
    </w:p>
    <w:p w14:paraId="1EC55182" w14:textId="7EB6FF7F" w:rsidR="00851CAE" w:rsidRDefault="00851CAE">
      <w:pPr>
        <w:pStyle w:val="TOC2"/>
        <w:tabs>
          <w:tab w:val="right" w:leader="dot" w:pos="9458"/>
        </w:tabs>
        <w:rPr>
          <w:noProof/>
        </w:rPr>
      </w:pPr>
      <w:hyperlink w:anchor="_Toc239766288" w:history="1">
        <w:r w:rsidRPr="00760179">
          <w:rPr>
            <w:rStyle w:val="Hyperlink"/>
            <w:noProof/>
          </w:rPr>
          <w:t>3.2. Đăng nhập, phân quyền và bảo vệ chức năng</w:t>
        </w:r>
        <w:r>
          <w:rPr>
            <w:noProof/>
            <w:webHidden/>
          </w:rPr>
          <w:tab/>
        </w:r>
        <w:r>
          <w:rPr>
            <w:noProof/>
            <w:webHidden/>
          </w:rPr>
          <w:fldChar w:fldCharType="begin"/>
        </w:r>
        <w:r>
          <w:rPr>
            <w:noProof/>
            <w:webHidden/>
          </w:rPr>
          <w:instrText xml:space="preserve"> PAGEREF _Toc239766288 \h </w:instrText>
        </w:r>
        <w:r>
          <w:rPr>
            <w:noProof/>
            <w:webHidden/>
          </w:rPr>
        </w:r>
        <w:r>
          <w:rPr>
            <w:noProof/>
            <w:webHidden/>
          </w:rPr>
          <w:fldChar w:fldCharType="separate"/>
        </w:r>
        <w:r>
          <w:rPr>
            <w:noProof/>
            <w:webHidden/>
          </w:rPr>
          <w:t>15</w:t>
        </w:r>
        <w:r>
          <w:rPr>
            <w:noProof/>
            <w:webHidden/>
          </w:rPr>
          <w:fldChar w:fldCharType="end"/>
        </w:r>
      </w:hyperlink>
    </w:p>
    <w:p w14:paraId="12D49C3B" w14:textId="0D79B5FA" w:rsidR="00851CAE" w:rsidRDefault="00851CAE">
      <w:pPr>
        <w:pStyle w:val="TOC2"/>
        <w:tabs>
          <w:tab w:val="right" w:leader="dot" w:pos="9458"/>
        </w:tabs>
        <w:rPr>
          <w:noProof/>
        </w:rPr>
      </w:pPr>
      <w:hyperlink w:anchor="_Toc239766289" w:history="1">
        <w:r w:rsidRPr="00760179">
          <w:rPr>
            <w:rStyle w:val="Hyperlink"/>
            <w:noProof/>
          </w:rPr>
          <w:t>3.3. CRUD, tìm kiếm, lọc và báo cáo</w:t>
        </w:r>
        <w:r>
          <w:rPr>
            <w:noProof/>
            <w:webHidden/>
          </w:rPr>
          <w:tab/>
        </w:r>
        <w:r>
          <w:rPr>
            <w:noProof/>
            <w:webHidden/>
          </w:rPr>
          <w:fldChar w:fldCharType="begin"/>
        </w:r>
        <w:r>
          <w:rPr>
            <w:noProof/>
            <w:webHidden/>
          </w:rPr>
          <w:instrText xml:space="preserve"> PAGEREF _Toc239766289 \h </w:instrText>
        </w:r>
        <w:r>
          <w:rPr>
            <w:noProof/>
            <w:webHidden/>
          </w:rPr>
        </w:r>
        <w:r>
          <w:rPr>
            <w:noProof/>
            <w:webHidden/>
          </w:rPr>
          <w:fldChar w:fldCharType="separate"/>
        </w:r>
        <w:r>
          <w:rPr>
            <w:noProof/>
            <w:webHidden/>
          </w:rPr>
          <w:t>15</w:t>
        </w:r>
        <w:r>
          <w:rPr>
            <w:noProof/>
            <w:webHidden/>
          </w:rPr>
          <w:fldChar w:fldCharType="end"/>
        </w:r>
      </w:hyperlink>
    </w:p>
    <w:p w14:paraId="017A3929" w14:textId="6A13A4E4" w:rsidR="00851CAE" w:rsidRDefault="00851CAE">
      <w:pPr>
        <w:pStyle w:val="TOC2"/>
        <w:tabs>
          <w:tab w:val="right" w:leader="dot" w:pos="9458"/>
        </w:tabs>
        <w:rPr>
          <w:noProof/>
        </w:rPr>
      </w:pPr>
      <w:hyperlink w:anchor="_Toc239766290" w:history="1">
        <w:r w:rsidRPr="00760179">
          <w:rPr>
            <w:rStyle w:val="Hyperlink"/>
            <w:noProof/>
          </w:rPr>
          <w:t>3.4. Cơ sở dữ liệu, dữ liệu mẫu và xử lý lỗi</w:t>
        </w:r>
        <w:r>
          <w:rPr>
            <w:noProof/>
            <w:webHidden/>
          </w:rPr>
          <w:tab/>
        </w:r>
        <w:r>
          <w:rPr>
            <w:noProof/>
            <w:webHidden/>
          </w:rPr>
          <w:fldChar w:fldCharType="begin"/>
        </w:r>
        <w:r>
          <w:rPr>
            <w:noProof/>
            <w:webHidden/>
          </w:rPr>
          <w:instrText xml:space="preserve"> PAGEREF _Toc239766290 \h </w:instrText>
        </w:r>
        <w:r>
          <w:rPr>
            <w:noProof/>
            <w:webHidden/>
          </w:rPr>
        </w:r>
        <w:r>
          <w:rPr>
            <w:noProof/>
            <w:webHidden/>
          </w:rPr>
          <w:fldChar w:fldCharType="separate"/>
        </w:r>
        <w:r>
          <w:rPr>
            <w:noProof/>
            <w:webHidden/>
          </w:rPr>
          <w:t>16</w:t>
        </w:r>
        <w:r>
          <w:rPr>
            <w:noProof/>
            <w:webHidden/>
          </w:rPr>
          <w:fldChar w:fldCharType="end"/>
        </w:r>
      </w:hyperlink>
    </w:p>
    <w:p w14:paraId="48EF9670" w14:textId="1C807C37" w:rsidR="00851CAE" w:rsidRDefault="00851CAE">
      <w:pPr>
        <w:pStyle w:val="TOC2"/>
        <w:tabs>
          <w:tab w:val="right" w:leader="dot" w:pos="9458"/>
        </w:tabs>
        <w:rPr>
          <w:noProof/>
        </w:rPr>
      </w:pPr>
      <w:hyperlink w:anchor="_Toc239766291" w:history="1">
        <w:r w:rsidRPr="00760179">
          <w:rPr>
            <w:rStyle w:val="Hyperlink"/>
            <w:noProof/>
          </w:rPr>
          <w:t>3.5. Giao diện, phản hồi thao tác và kiểm thử</w:t>
        </w:r>
        <w:r>
          <w:rPr>
            <w:noProof/>
            <w:webHidden/>
          </w:rPr>
          <w:tab/>
        </w:r>
        <w:r>
          <w:rPr>
            <w:noProof/>
            <w:webHidden/>
          </w:rPr>
          <w:fldChar w:fldCharType="begin"/>
        </w:r>
        <w:r>
          <w:rPr>
            <w:noProof/>
            <w:webHidden/>
          </w:rPr>
          <w:instrText xml:space="preserve"> PAGEREF _Toc239766291 \h </w:instrText>
        </w:r>
        <w:r>
          <w:rPr>
            <w:noProof/>
            <w:webHidden/>
          </w:rPr>
        </w:r>
        <w:r>
          <w:rPr>
            <w:noProof/>
            <w:webHidden/>
          </w:rPr>
          <w:fldChar w:fldCharType="separate"/>
        </w:r>
        <w:r>
          <w:rPr>
            <w:noProof/>
            <w:webHidden/>
          </w:rPr>
          <w:t>16</w:t>
        </w:r>
        <w:r>
          <w:rPr>
            <w:noProof/>
            <w:webHidden/>
          </w:rPr>
          <w:fldChar w:fldCharType="end"/>
        </w:r>
      </w:hyperlink>
    </w:p>
    <w:p w14:paraId="2A6B178A" w14:textId="5200B43B" w:rsidR="00851CAE" w:rsidRDefault="00851CAE">
      <w:pPr>
        <w:pStyle w:val="TOC2"/>
        <w:tabs>
          <w:tab w:val="right" w:leader="dot" w:pos="9458"/>
        </w:tabs>
        <w:rPr>
          <w:noProof/>
        </w:rPr>
      </w:pPr>
      <w:hyperlink w:anchor="_Toc239766292" w:history="1">
        <w:r w:rsidRPr="00760179">
          <w:rPr>
            <w:rStyle w:val="Hyperlink"/>
            <w:noProof/>
          </w:rPr>
          <w:t>3.6. Minh chứng sử dụng AI khi lập trình và kiểm chứng</w:t>
        </w:r>
        <w:r>
          <w:rPr>
            <w:noProof/>
            <w:webHidden/>
          </w:rPr>
          <w:tab/>
        </w:r>
        <w:r>
          <w:rPr>
            <w:noProof/>
            <w:webHidden/>
          </w:rPr>
          <w:fldChar w:fldCharType="begin"/>
        </w:r>
        <w:r>
          <w:rPr>
            <w:noProof/>
            <w:webHidden/>
          </w:rPr>
          <w:instrText xml:space="preserve"> PAGEREF _Toc239766292 \h </w:instrText>
        </w:r>
        <w:r>
          <w:rPr>
            <w:noProof/>
            <w:webHidden/>
          </w:rPr>
        </w:r>
        <w:r>
          <w:rPr>
            <w:noProof/>
            <w:webHidden/>
          </w:rPr>
          <w:fldChar w:fldCharType="separate"/>
        </w:r>
        <w:r>
          <w:rPr>
            <w:noProof/>
            <w:webHidden/>
          </w:rPr>
          <w:t>16</w:t>
        </w:r>
        <w:r>
          <w:rPr>
            <w:noProof/>
            <w:webHidden/>
          </w:rPr>
          <w:fldChar w:fldCharType="end"/>
        </w:r>
      </w:hyperlink>
    </w:p>
    <w:p w14:paraId="6972C7B2" w14:textId="5DA7507D" w:rsidR="00851CAE" w:rsidRDefault="00851CAE">
      <w:pPr>
        <w:pStyle w:val="TOC2"/>
        <w:tabs>
          <w:tab w:val="right" w:leader="dot" w:pos="9458"/>
        </w:tabs>
        <w:rPr>
          <w:noProof/>
        </w:rPr>
      </w:pPr>
      <w:hyperlink w:anchor="_Toc239766293" w:history="1">
        <w:r w:rsidRPr="00760179">
          <w:rPr>
            <w:rStyle w:val="Hyperlink"/>
            <w:noProof/>
          </w:rPr>
          <w:t>3.7. Hướng dẫn chạy thử và quản lý mã nguồn</w:t>
        </w:r>
        <w:r>
          <w:rPr>
            <w:noProof/>
            <w:webHidden/>
          </w:rPr>
          <w:tab/>
        </w:r>
        <w:r>
          <w:rPr>
            <w:noProof/>
            <w:webHidden/>
          </w:rPr>
          <w:fldChar w:fldCharType="begin"/>
        </w:r>
        <w:r>
          <w:rPr>
            <w:noProof/>
            <w:webHidden/>
          </w:rPr>
          <w:instrText xml:space="preserve"> PAGEREF _Toc239766293 \h </w:instrText>
        </w:r>
        <w:r>
          <w:rPr>
            <w:noProof/>
            <w:webHidden/>
          </w:rPr>
        </w:r>
        <w:r>
          <w:rPr>
            <w:noProof/>
            <w:webHidden/>
          </w:rPr>
          <w:fldChar w:fldCharType="separate"/>
        </w:r>
        <w:r>
          <w:rPr>
            <w:noProof/>
            <w:webHidden/>
          </w:rPr>
          <w:t>17</w:t>
        </w:r>
        <w:r>
          <w:rPr>
            <w:noProof/>
            <w:webHidden/>
          </w:rPr>
          <w:fldChar w:fldCharType="end"/>
        </w:r>
      </w:hyperlink>
    </w:p>
    <w:p w14:paraId="7363EB33" w14:textId="65E472FE" w:rsidR="00851CAE" w:rsidRDefault="00851CAE">
      <w:pPr>
        <w:pStyle w:val="TOC2"/>
        <w:tabs>
          <w:tab w:val="right" w:leader="dot" w:pos="9458"/>
        </w:tabs>
        <w:rPr>
          <w:noProof/>
        </w:rPr>
      </w:pPr>
      <w:hyperlink w:anchor="_Toc239766294" w:history="1">
        <w:r w:rsidRPr="00760179">
          <w:rPr>
            <w:rStyle w:val="Hyperlink"/>
            <w:noProof/>
          </w:rPr>
          <w:t>3.8. Kế hoạch giai đoạn tiếp theo</w:t>
        </w:r>
        <w:r>
          <w:rPr>
            <w:noProof/>
            <w:webHidden/>
          </w:rPr>
          <w:tab/>
        </w:r>
        <w:r>
          <w:rPr>
            <w:noProof/>
            <w:webHidden/>
          </w:rPr>
          <w:fldChar w:fldCharType="begin"/>
        </w:r>
        <w:r>
          <w:rPr>
            <w:noProof/>
            <w:webHidden/>
          </w:rPr>
          <w:instrText xml:space="preserve"> PAGEREF _Toc239766294 \h </w:instrText>
        </w:r>
        <w:r>
          <w:rPr>
            <w:noProof/>
            <w:webHidden/>
          </w:rPr>
        </w:r>
        <w:r>
          <w:rPr>
            <w:noProof/>
            <w:webHidden/>
          </w:rPr>
          <w:fldChar w:fldCharType="separate"/>
        </w:r>
        <w:r>
          <w:rPr>
            <w:noProof/>
            <w:webHidden/>
          </w:rPr>
          <w:t>17</w:t>
        </w:r>
        <w:r>
          <w:rPr>
            <w:noProof/>
            <w:webHidden/>
          </w:rPr>
          <w:fldChar w:fldCharType="end"/>
        </w:r>
      </w:hyperlink>
    </w:p>
    <w:p w14:paraId="5B43072D" w14:textId="47656E10" w:rsidR="00851CAE" w:rsidRDefault="00851CAE">
      <w:pPr>
        <w:pStyle w:val="TOC1"/>
        <w:tabs>
          <w:tab w:val="right" w:leader="dot" w:pos="9458"/>
        </w:tabs>
        <w:rPr>
          <w:noProof/>
        </w:rPr>
      </w:pPr>
      <w:hyperlink w:anchor="_Toc239766295" w:history="1">
        <w:r w:rsidRPr="00760179">
          <w:rPr>
            <w:rStyle w:val="Hyperlink"/>
            <w:noProof/>
          </w:rPr>
          <w:t>CHƯƠNG 4. ĐẶC TẢ CHI TIẾT USE CASE VÀ SƠ ĐỒ NGHIỆP VỤ</w:t>
        </w:r>
        <w:r>
          <w:rPr>
            <w:noProof/>
            <w:webHidden/>
          </w:rPr>
          <w:tab/>
        </w:r>
        <w:r>
          <w:rPr>
            <w:noProof/>
            <w:webHidden/>
          </w:rPr>
          <w:fldChar w:fldCharType="begin"/>
        </w:r>
        <w:r>
          <w:rPr>
            <w:noProof/>
            <w:webHidden/>
          </w:rPr>
          <w:instrText xml:space="preserve"> PAGEREF _Toc239766295 \h </w:instrText>
        </w:r>
        <w:r>
          <w:rPr>
            <w:noProof/>
            <w:webHidden/>
          </w:rPr>
        </w:r>
        <w:r>
          <w:rPr>
            <w:noProof/>
            <w:webHidden/>
          </w:rPr>
          <w:fldChar w:fldCharType="separate"/>
        </w:r>
        <w:r>
          <w:rPr>
            <w:noProof/>
            <w:webHidden/>
          </w:rPr>
          <w:t>19</w:t>
        </w:r>
        <w:r>
          <w:rPr>
            <w:noProof/>
            <w:webHidden/>
          </w:rPr>
          <w:fldChar w:fldCharType="end"/>
        </w:r>
      </w:hyperlink>
    </w:p>
    <w:p w14:paraId="357728BB" w14:textId="3433ECBD" w:rsidR="00851CAE" w:rsidRDefault="00851CAE">
      <w:pPr>
        <w:pStyle w:val="TOC2"/>
        <w:tabs>
          <w:tab w:val="right" w:leader="dot" w:pos="9458"/>
        </w:tabs>
        <w:rPr>
          <w:noProof/>
        </w:rPr>
      </w:pPr>
      <w:hyperlink w:anchor="_Toc239766296" w:history="1">
        <w:r w:rsidRPr="00760179">
          <w:rPr>
            <w:rStyle w:val="Hyperlink"/>
            <w:noProof/>
          </w:rPr>
          <w:t>4.1. Quy ước chung khi đặc tả</w:t>
        </w:r>
        <w:r>
          <w:rPr>
            <w:noProof/>
            <w:webHidden/>
          </w:rPr>
          <w:tab/>
        </w:r>
        <w:r>
          <w:rPr>
            <w:noProof/>
            <w:webHidden/>
          </w:rPr>
          <w:fldChar w:fldCharType="begin"/>
        </w:r>
        <w:r>
          <w:rPr>
            <w:noProof/>
            <w:webHidden/>
          </w:rPr>
          <w:instrText xml:space="preserve"> PAGEREF _Toc239766296 \h </w:instrText>
        </w:r>
        <w:r>
          <w:rPr>
            <w:noProof/>
            <w:webHidden/>
          </w:rPr>
        </w:r>
        <w:r>
          <w:rPr>
            <w:noProof/>
            <w:webHidden/>
          </w:rPr>
          <w:fldChar w:fldCharType="separate"/>
        </w:r>
        <w:r>
          <w:rPr>
            <w:noProof/>
            <w:webHidden/>
          </w:rPr>
          <w:t>19</w:t>
        </w:r>
        <w:r>
          <w:rPr>
            <w:noProof/>
            <w:webHidden/>
          </w:rPr>
          <w:fldChar w:fldCharType="end"/>
        </w:r>
      </w:hyperlink>
    </w:p>
    <w:p w14:paraId="3762708A" w14:textId="7C32C172" w:rsidR="00851CAE" w:rsidRDefault="00851CAE">
      <w:pPr>
        <w:pStyle w:val="TOC2"/>
        <w:tabs>
          <w:tab w:val="right" w:leader="dot" w:pos="9458"/>
        </w:tabs>
        <w:rPr>
          <w:noProof/>
        </w:rPr>
      </w:pPr>
      <w:hyperlink w:anchor="_Toc239766297" w:history="1">
        <w:r w:rsidRPr="00760179">
          <w:rPr>
            <w:rStyle w:val="Hyperlink"/>
            <w:noProof/>
          </w:rPr>
          <w:t>4.2. Đặc tả Use Case của Quản trị viên</w:t>
        </w:r>
        <w:r>
          <w:rPr>
            <w:noProof/>
            <w:webHidden/>
          </w:rPr>
          <w:tab/>
        </w:r>
        <w:r>
          <w:rPr>
            <w:noProof/>
            <w:webHidden/>
          </w:rPr>
          <w:fldChar w:fldCharType="begin"/>
        </w:r>
        <w:r>
          <w:rPr>
            <w:noProof/>
            <w:webHidden/>
          </w:rPr>
          <w:instrText xml:space="preserve"> PAGEREF _Toc239766297 \h </w:instrText>
        </w:r>
        <w:r>
          <w:rPr>
            <w:noProof/>
            <w:webHidden/>
          </w:rPr>
        </w:r>
        <w:r>
          <w:rPr>
            <w:noProof/>
            <w:webHidden/>
          </w:rPr>
          <w:fldChar w:fldCharType="separate"/>
        </w:r>
        <w:r>
          <w:rPr>
            <w:noProof/>
            <w:webHidden/>
          </w:rPr>
          <w:t>20</w:t>
        </w:r>
        <w:r>
          <w:rPr>
            <w:noProof/>
            <w:webHidden/>
          </w:rPr>
          <w:fldChar w:fldCharType="end"/>
        </w:r>
      </w:hyperlink>
    </w:p>
    <w:p w14:paraId="56843978" w14:textId="641710B8" w:rsidR="00851CAE" w:rsidRDefault="00851CAE">
      <w:pPr>
        <w:pStyle w:val="TOC3"/>
        <w:tabs>
          <w:tab w:val="right" w:leader="dot" w:pos="9458"/>
        </w:tabs>
        <w:rPr>
          <w:noProof/>
        </w:rPr>
      </w:pPr>
      <w:hyperlink w:anchor="_Toc239766298" w:history="1">
        <w:r w:rsidRPr="00760179">
          <w:rPr>
            <w:rStyle w:val="Hyperlink"/>
            <w:noProof/>
          </w:rPr>
          <w:t>4.2.1. UC-ADM-01 Đăng nhập hệ thống</w:t>
        </w:r>
        <w:r>
          <w:rPr>
            <w:noProof/>
            <w:webHidden/>
          </w:rPr>
          <w:tab/>
        </w:r>
        <w:r>
          <w:rPr>
            <w:noProof/>
            <w:webHidden/>
          </w:rPr>
          <w:fldChar w:fldCharType="begin"/>
        </w:r>
        <w:r>
          <w:rPr>
            <w:noProof/>
            <w:webHidden/>
          </w:rPr>
          <w:instrText xml:space="preserve"> PAGEREF _Toc239766298 \h </w:instrText>
        </w:r>
        <w:r>
          <w:rPr>
            <w:noProof/>
            <w:webHidden/>
          </w:rPr>
        </w:r>
        <w:r>
          <w:rPr>
            <w:noProof/>
            <w:webHidden/>
          </w:rPr>
          <w:fldChar w:fldCharType="separate"/>
        </w:r>
        <w:r>
          <w:rPr>
            <w:noProof/>
            <w:webHidden/>
          </w:rPr>
          <w:t>20</w:t>
        </w:r>
        <w:r>
          <w:rPr>
            <w:noProof/>
            <w:webHidden/>
          </w:rPr>
          <w:fldChar w:fldCharType="end"/>
        </w:r>
      </w:hyperlink>
    </w:p>
    <w:p w14:paraId="299D9A8B" w14:textId="06063489" w:rsidR="00851CAE" w:rsidRDefault="00851CAE">
      <w:pPr>
        <w:pStyle w:val="TOC3"/>
        <w:tabs>
          <w:tab w:val="right" w:leader="dot" w:pos="9458"/>
        </w:tabs>
        <w:rPr>
          <w:noProof/>
        </w:rPr>
      </w:pPr>
      <w:hyperlink w:anchor="_Toc239766299" w:history="1">
        <w:r w:rsidRPr="00760179">
          <w:rPr>
            <w:rStyle w:val="Hyperlink"/>
            <w:noProof/>
          </w:rPr>
          <w:t>4.2.2. UC-ADM-02 Quản lý tài khoản, thợ và dịch vụ</w:t>
        </w:r>
        <w:r>
          <w:rPr>
            <w:noProof/>
            <w:webHidden/>
          </w:rPr>
          <w:tab/>
        </w:r>
        <w:r>
          <w:rPr>
            <w:noProof/>
            <w:webHidden/>
          </w:rPr>
          <w:fldChar w:fldCharType="begin"/>
        </w:r>
        <w:r>
          <w:rPr>
            <w:noProof/>
            <w:webHidden/>
          </w:rPr>
          <w:instrText xml:space="preserve"> PAGEREF _Toc239766299 \h </w:instrText>
        </w:r>
        <w:r>
          <w:rPr>
            <w:noProof/>
            <w:webHidden/>
          </w:rPr>
        </w:r>
        <w:r>
          <w:rPr>
            <w:noProof/>
            <w:webHidden/>
          </w:rPr>
          <w:fldChar w:fldCharType="separate"/>
        </w:r>
        <w:r>
          <w:rPr>
            <w:noProof/>
            <w:webHidden/>
          </w:rPr>
          <w:t>22</w:t>
        </w:r>
        <w:r>
          <w:rPr>
            <w:noProof/>
            <w:webHidden/>
          </w:rPr>
          <w:fldChar w:fldCharType="end"/>
        </w:r>
      </w:hyperlink>
    </w:p>
    <w:p w14:paraId="1E3E9A32" w14:textId="7EA3B746" w:rsidR="00851CAE" w:rsidRDefault="00851CAE">
      <w:pPr>
        <w:pStyle w:val="TOC3"/>
        <w:tabs>
          <w:tab w:val="right" w:leader="dot" w:pos="9458"/>
        </w:tabs>
        <w:rPr>
          <w:noProof/>
        </w:rPr>
      </w:pPr>
      <w:hyperlink w:anchor="_Toc239766300" w:history="1">
        <w:r w:rsidRPr="00760179">
          <w:rPr>
            <w:rStyle w:val="Hyperlink"/>
            <w:noProof/>
          </w:rPr>
          <w:t>4.2.3. UC-ADM-03 Xem dashboard và báo cáo</w:t>
        </w:r>
        <w:r>
          <w:rPr>
            <w:noProof/>
            <w:webHidden/>
          </w:rPr>
          <w:tab/>
        </w:r>
        <w:r>
          <w:rPr>
            <w:noProof/>
            <w:webHidden/>
          </w:rPr>
          <w:fldChar w:fldCharType="begin"/>
        </w:r>
        <w:r>
          <w:rPr>
            <w:noProof/>
            <w:webHidden/>
          </w:rPr>
          <w:instrText xml:space="preserve"> PAGEREF _Toc239766300 \h </w:instrText>
        </w:r>
        <w:r>
          <w:rPr>
            <w:noProof/>
            <w:webHidden/>
          </w:rPr>
        </w:r>
        <w:r>
          <w:rPr>
            <w:noProof/>
            <w:webHidden/>
          </w:rPr>
          <w:fldChar w:fldCharType="separate"/>
        </w:r>
        <w:r>
          <w:rPr>
            <w:noProof/>
            <w:webHidden/>
          </w:rPr>
          <w:t>23</w:t>
        </w:r>
        <w:r>
          <w:rPr>
            <w:noProof/>
            <w:webHidden/>
          </w:rPr>
          <w:fldChar w:fldCharType="end"/>
        </w:r>
      </w:hyperlink>
    </w:p>
    <w:p w14:paraId="62AE1F84" w14:textId="432F240D" w:rsidR="00851CAE" w:rsidRDefault="00851CAE">
      <w:pPr>
        <w:pStyle w:val="TOC2"/>
        <w:tabs>
          <w:tab w:val="right" w:leader="dot" w:pos="9458"/>
        </w:tabs>
        <w:rPr>
          <w:noProof/>
        </w:rPr>
      </w:pPr>
      <w:hyperlink w:anchor="_Toc239766301" w:history="1">
        <w:r w:rsidRPr="00760179">
          <w:rPr>
            <w:rStyle w:val="Hyperlink"/>
            <w:noProof/>
          </w:rPr>
          <w:t>4.3. Đặc tả Use Case của Lễ tân</w:t>
        </w:r>
        <w:r>
          <w:rPr>
            <w:noProof/>
            <w:webHidden/>
          </w:rPr>
          <w:tab/>
        </w:r>
        <w:r>
          <w:rPr>
            <w:noProof/>
            <w:webHidden/>
          </w:rPr>
          <w:fldChar w:fldCharType="begin"/>
        </w:r>
        <w:r>
          <w:rPr>
            <w:noProof/>
            <w:webHidden/>
          </w:rPr>
          <w:instrText xml:space="preserve"> PAGEREF _Toc239766301 \h </w:instrText>
        </w:r>
        <w:r>
          <w:rPr>
            <w:noProof/>
            <w:webHidden/>
          </w:rPr>
        </w:r>
        <w:r>
          <w:rPr>
            <w:noProof/>
            <w:webHidden/>
          </w:rPr>
          <w:fldChar w:fldCharType="separate"/>
        </w:r>
        <w:r>
          <w:rPr>
            <w:noProof/>
            <w:webHidden/>
          </w:rPr>
          <w:t>24</w:t>
        </w:r>
        <w:r>
          <w:rPr>
            <w:noProof/>
            <w:webHidden/>
          </w:rPr>
          <w:fldChar w:fldCharType="end"/>
        </w:r>
      </w:hyperlink>
    </w:p>
    <w:p w14:paraId="4CFC035D" w14:textId="0C955826" w:rsidR="00851CAE" w:rsidRDefault="00851CAE">
      <w:pPr>
        <w:pStyle w:val="TOC3"/>
        <w:tabs>
          <w:tab w:val="right" w:leader="dot" w:pos="9458"/>
        </w:tabs>
        <w:rPr>
          <w:noProof/>
        </w:rPr>
      </w:pPr>
      <w:hyperlink w:anchor="_Toc239766302" w:history="1">
        <w:r w:rsidRPr="00760179">
          <w:rPr>
            <w:rStyle w:val="Hyperlink"/>
            <w:noProof/>
          </w:rPr>
          <w:t>4.3.1. UC-REC-01 Quản lý khách hàng</w:t>
        </w:r>
        <w:r>
          <w:rPr>
            <w:noProof/>
            <w:webHidden/>
          </w:rPr>
          <w:tab/>
        </w:r>
        <w:r>
          <w:rPr>
            <w:noProof/>
            <w:webHidden/>
          </w:rPr>
          <w:fldChar w:fldCharType="begin"/>
        </w:r>
        <w:r>
          <w:rPr>
            <w:noProof/>
            <w:webHidden/>
          </w:rPr>
          <w:instrText xml:space="preserve"> PAGEREF _Toc239766302 \h </w:instrText>
        </w:r>
        <w:r>
          <w:rPr>
            <w:noProof/>
            <w:webHidden/>
          </w:rPr>
        </w:r>
        <w:r>
          <w:rPr>
            <w:noProof/>
            <w:webHidden/>
          </w:rPr>
          <w:fldChar w:fldCharType="separate"/>
        </w:r>
        <w:r>
          <w:rPr>
            <w:noProof/>
            <w:webHidden/>
          </w:rPr>
          <w:t>24</w:t>
        </w:r>
        <w:r>
          <w:rPr>
            <w:noProof/>
            <w:webHidden/>
          </w:rPr>
          <w:fldChar w:fldCharType="end"/>
        </w:r>
      </w:hyperlink>
    </w:p>
    <w:p w14:paraId="7B19DCA6" w14:textId="79D5BB19" w:rsidR="00851CAE" w:rsidRDefault="00851CAE">
      <w:pPr>
        <w:pStyle w:val="TOC3"/>
        <w:tabs>
          <w:tab w:val="right" w:leader="dot" w:pos="9458"/>
        </w:tabs>
        <w:rPr>
          <w:noProof/>
        </w:rPr>
      </w:pPr>
      <w:hyperlink w:anchor="_Toc239766303" w:history="1">
        <w:r w:rsidRPr="00760179">
          <w:rPr>
            <w:rStyle w:val="Hyperlink"/>
            <w:noProof/>
          </w:rPr>
          <w:t>4.3.2. UC-REC-02 Đặt, đổi và hủy lịch hẹn</w:t>
        </w:r>
        <w:r>
          <w:rPr>
            <w:noProof/>
            <w:webHidden/>
          </w:rPr>
          <w:tab/>
        </w:r>
        <w:r>
          <w:rPr>
            <w:noProof/>
            <w:webHidden/>
          </w:rPr>
          <w:fldChar w:fldCharType="begin"/>
        </w:r>
        <w:r>
          <w:rPr>
            <w:noProof/>
            <w:webHidden/>
          </w:rPr>
          <w:instrText xml:space="preserve"> PAGEREF _Toc239766303 \h </w:instrText>
        </w:r>
        <w:r>
          <w:rPr>
            <w:noProof/>
            <w:webHidden/>
          </w:rPr>
        </w:r>
        <w:r>
          <w:rPr>
            <w:noProof/>
            <w:webHidden/>
          </w:rPr>
          <w:fldChar w:fldCharType="separate"/>
        </w:r>
        <w:r>
          <w:rPr>
            <w:noProof/>
            <w:webHidden/>
          </w:rPr>
          <w:t>25</w:t>
        </w:r>
        <w:r>
          <w:rPr>
            <w:noProof/>
            <w:webHidden/>
          </w:rPr>
          <w:fldChar w:fldCharType="end"/>
        </w:r>
      </w:hyperlink>
    </w:p>
    <w:p w14:paraId="2A32D2A7" w14:textId="6668ACA0" w:rsidR="00851CAE" w:rsidRDefault="00851CAE">
      <w:pPr>
        <w:pStyle w:val="TOC3"/>
        <w:tabs>
          <w:tab w:val="right" w:leader="dot" w:pos="9458"/>
        </w:tabs>
        <w:rPr>
          <w:noProof/>
        </w:rPr>
      </w:pPr>
      <w:hyperlink w:anchor="_Toc239766304" w:history="1">
        <w:r w:rsidRPr="00760179">
          <w:rPr>
            <w:rStyle w:val="Hyperlink"/>
            <w:noProof/>
          </w:rPr>
          <w:t>4.3.3. UC-REC-03 Lập hóa đơn và thanh toán</w:t>
        </w:r>
        <w:r>
          <w:rPr>
            <w:noProof/>
            <w:webHidden/>
          </w:rPr>
          <w:tab/>
        </w:r>
        <w:r>
          <w:rPr>
            <w:noProof/>
            <w:webHidden/>
          </w:rPr>
          <w:fldChar w:fldCharType="begin"/>
        </w:r>
        <w:r>
          <w:rPr>
            <w:noProof/>
            <w:webHidden/>
          </w:rPr>
          <w:instrText xml:space="preserve"> PAGEREF _Toc239766304 \h </w:instrText>
        </w:r>
        <w:r>
          <w:rPr>
            <w:noProof/>
            <w:webHidden/>
          </w:rPr>
        </w:r>
        <w:r>
          <w:rPr>
            <w:noProof/>
            <w:webHidden/>
          </w:rPr>
          <w:fldChar w:fldCharType="separate"/>
        </w:r>
        <w:r>
          <w:rPr>
            <w:noProof/>
            <w:webHidden/>
          </w:rPr>
          <w:t>27</w:t>
        </w:r>
        <w:r>
          <w:rPr>
            <w:noProof/>
            <w:webHidden/>
          </w:rPr>
          <w:fldChar w:fldCharType="end"/>
        </w:r>
      </w:hyperlink>
    </w:p>
    <w:p w14:paraId="7AC81E5E" w14:textId="74F2472A" w:rsidR="00851CAE" w:rsidRDefault="00851CAE">
      <w:pPr>
        <w:pStyle w:val="TOC3"/>
        <w:tabs>
          <w:tab w:val="right" w:leader="dot" w:pos="9458"/>
        </w:tabs>
        <w:rPr>
          <w:noProof/>
        </w:rPr>
      </w:pPr>
      <w:hyperlink w:anchor="_Toc239766305" w:history="1">
        <w:r w:rsidRPr="00760179">
          <w:rPr>
            <w:rStyle w:val="Hyperlink"/>
            <w:noProof/>
          </w:rPr>
          <w:t>4.3.4. UC-AI-01 Gợi ý dịch vụ bằng AI</w:t>
        </w:r>
        <w:r>
          <w:rPr>
            <w:noProof/>
            <w:webHidden/>
          </w:rPr>
          <w:tab/>
        </w:r>
        <w:r>
          <w:rPr>
            <w:noProof/>
            <w:webHidden/>
          </w:rPr>
          <w:fldChar w:fldCharType="begin"/>
        </w:r>
        <w:r>
          <w:rPr>
            <w:noProof/>
            <w:webHidden/>
          </w:rPr>
          <w:instrText xml:space="preserve"> PAGEREF _Toc239766305 \h </w:instrText>
        </w:r>
        <w:r>
          <w:rPr>
            <w:noProof/>
            <w:webHidden/>
          </w:rPr>
        </w:r>
        <w:r>
          <w:rPr>
            <w:noProof/>
            <w:webHidden/>
          </w:rPr>
          <w:fldChar w:fldCharType="separate"/>
        </w:r>
        <w:r>
          <w:rPr>
            <w:noProof/>
            <w:webHidden/>
          </w:rPr>
          <w:t>29</w:t>
        </w:r>
        <w:r>
          <w:rPr>
            <w:noProof/>
            <w:webHidden/>
          </w:rPr>
          <w:fldChar w:fldCharType="end"/>
        </w:r>
      </w:hyperlink>
    </w:p>
    <w:p w14:paraId="6A41E3D9" w14:textId="745847AF" w:rsidR="00851CAE" w:rsidRDefault="00851CAE">
      <w:pPr>
        <w:pStyle w:val="TOC3"/>
        <w:tabs>
          <w:tab w:val="right" w:leader="dot" w:pos="9458"/>
        </w:tabs>
        <w:rPr>
          <w:noProof/>
        </w:rPr>
      </w:pPr>
      <w:hyperlink w:anchor="_Toc239766306" w:history="1">
        <w:r w:rsidRPr="00760179">
          <w:rPr>
            <w:rStyle w:val="Hyperlink"/>
            <w:noProof/>
          </w:rPr>
          <w:t>4.3.5. UC-AI-02 Sinh tin nhắn nhắc lịch và chăm sóc</w:t>
        </w:r>
        <w:r>
          <w:rPr>
            <w:noProof/>
            <w:webHidden/>
          </w:rPr>
          <w:tab/>
        </w:r>
        <w:r>
          <w:rPr>
            <w:noProof/>
            <w:webHidden/>
          </w:rPr>
          <w:fldChar w:fldCharType="begin"/>
        </w:r>
        <w:r>
          <w:rPr>
            <w:noProof/>
            <w:webHidden/>
          </w:rPr>
          <w:instrText xml:space="preserve"> PAGEREF _Toc239766306 \h </w:instrText>
        </w:r>
        <w:r>
          <w:rPr>
            <w:noProof/>
            <w:webHidden/>
          </w:rPr>
        </w:r>
        <w:r>
          <w:rPr>
            <w:noProof/>
            <w:webHidden/>
          </w:rPr>
          <w:fldChar w:fldCharType="separate"/>
        </w:r>
        <w:r>
          <w:rPr>
            <w:noProof/>
            <w:webHidden/>
          </w:rPr>
          <w:t>31</w:t>
        </w:r>
        <w:r>
          <w:rPr>
            <w:noProof/>
            <w:webHidden/>
          </w:rPr>
          <w:fldChar w:fldCharType="end"/>
        </w:r>
      </w:hyperlink>
    </w:p>
    <w:p w14:paraId="7CCEE4A7" w14:textId="462E5F8F" w:rsidR="00851CAE" w:rsidRDefault="00851CAE">
      <w:pPr>
        <w:pStyle w:val="TOC2"/>
        <w:tabs>
          <w:tab w:val="right" w:leader="dot" w:pos="9458"/>
        </w:tabs>
        <w:rPr>
          <w:noProof/>
        </w:rPr>
      </w:pPr>
      <w:hyperlink w:anchor="_Toc239766307" w:history="1">
        <w:r w:rsidRPr="00760179">
          <w:rPr>
            <w:rStyle w:val="Hyperlink"/>
            <w:noProof/>
          </w:rPr>
          <w:t>4.4. Đặc tả Use Case của Thợ làm tóc</w:t>
        </w:r>
        <w:r>
          <w:rPr>
            <w:noProof/>
            <w:webHidden/>
          </w:rPr>
          <w:tab/>
        </w:r>
        <w:r>
          <w:rPr>
            <w:noProof/>
            <w:webHidden/>
          </w:rPr>
          <w:fldChar w:fldCharType="begin"/>
        </w:r>
        <w:r>
          <w:rPr>
            <w:noProof/>
            <w:webHidden/>
          </w:rPr>
          <w:instrText xml:space="preserve"> PAGEREF _Toc239766307 \h </w:instrText>
        </w:r>
        <w:r>
          <w:rPr>
            <w:noProof/>
            <w:webHidden/>
          </w:rPr>
        </w:r>
        <w:r>
          <w:rPr>
            <w:noProof/>
            <w:webHidden/>
          </w:rPr>
          <w:fldChar w:fldCharType="separate"/>
        </w:r>
        <w:r>
          <w:rPr>
            <w:noProof/>
            <w:webHidden/>
          </w:rPr>
          <w:t>32</w:t>
        </w:r>
        <w:r>
          <w:rPr>
            <w:noProof/>
            <w:webHidden/>
          </w:rPr>
          <w:fldChar w:fldCharType="end"/>
        </w:r>
      </w:hyperlink>
    </w:p>
    <w:p w14:paraId="2826DF4B" w14:textId="4560F14C" w:rsidR="00851CAE" w:rsidRDefault="00851CAE">
      <w:pPr>
        <w:pStyle w:val="TOC3"/>
        <w:tabs>
          <w:tab w:val="right" w:leader="dot" w:pos="9458"/>
        </w:tabs>
        <w:rPr>
          <w:noProof/>
        </w:rPr>
      </w:pPr>
      <w:hyperlink w:anchor="_Toc239766308" w:history="1">
        <w:r w:rsidRPr="00760179">
          <w:rPr>
            <w:rStyle w:val="Hyperlink"/>
            <w:noProof/>
          </w:rPr>
          <w:t>4.4.1. UC-STY-01 Xem lịch làm việc và lịch hẹn được phân công</w:t>
        </w:r>
        <w:r>
          <w:rPr>
            <w:noProof/>
            <w:webHidden/>
          </w:rPr>
          <w:tab/>
        </w:r>
        <w:r>
          <w:rPr>
            <w:noProof/>
            <w:webHidden/>
          </w:rPr>
          <w:fldChar w:fldCharType="begin"/>
        </w:r>
        <w:r>
          <w:rPr>
            <w:noProof/>
            <w:webHidden/>
          </w:rPr>
          <w:instrText xml:space="preserve"> PAGEREF _Toc239766308 \h </w:instrText>
        </w:r>
        <w:r>
          <w:rPr>
            <w:noProof/>
            <w:webHidden/>
          </w:rPr>
        </w:r>
        <w:r>
          <w:rPr>
            <w:noProof/>
            <w:webHidden/>
          </w:rPr>
          <w:fldChar w:fldCharType="separate"/>
        </w:r>
        <w:r>
          <w:rPr>
            <w:noProof/>
            <w:webHidden/>
          </w:rPr>
          <w:t>32</w:t>
        </w:r>
        <w:r>
          <w:rPr>
            <w:noProof/>
            <w:webHidden/>
          </w:rPr>
          <w:fldChar w:fldCharType="end"/>
        </w:r>
      </w:hyperlink>
    </w:p>
    <w:p w14:paraId="76510733" w14:textId="63698D73" w:rsidR="00851CAE" w:rsidRDefault="00851CAE">
      <w:pPr>
        <w:pStyle w:val="TOC3"/>
        <w:tabs>
          <w:tab w:val="right" w:leader="dot" w:pos="9458"/>
        </w:tabs>
        <w:rPr>
          <w:noProof/>
        </w:rPr>
      </w:pPr>
      <w:hyperlink w:anchor="_Toc239766309" w:history="1">
        <w:r w:rsidRPr="00760179">
          <w:rPr>
            <w:rStyle w:val="Hyperlink"/>
            <w:noProof/>
          </w:rPr>
          <w:t>4.4.2. UC-STY-02 Tóm tắt lịch sử dịch vụ khách bằng AI</w:t>
        </w:r>
        <w:r>
          <w:rPr>
            <w:noProof/>
            <w:webHidden/>
          </w:rPr>
          <w:tab/>
        </w:r>
        <w:r>
          <w:rPr>
            <w:noProof/>
            <w:webHidden/>
          </w:rPr>
          <w:fldChar w:fldCharType="begin"/>
        </w:r>
        <w:r>
          <w:rPr>
            <w:noProof/>
            <w:webHidden/>
          </w:rPr>
          <w:instrText xml:space="preserve"> PAGEREF _Toc239766309 \h </w:instrText>
        </w:r>
        <w:r>
          <w:rPr>
            <w:noProof/>
            <w:webHidden/>
          </w:rPr>
        </w:r>
        <w:r>
          <w:rPr>
            <w:noProof/>
            <w:webHidden/>
          </w:rPr>
          <w:fldChar w:fldCharType="separate"/>
        </w:r>
        <w:r>
          <w:rPr>
            <w:noProof/>
            <w:webHidden/>
          </w:rPr>
          <w:t>33</w:t>
        </w:r>
        <w:r>
          <w:rPr>
            <w:noProof/>
            <w:webHidden/>
          </w:rPr>
          <w:fldChar w:fldCharType="end"/>
        </w:r>
      </w:hyperlink>
    </w:p>
    <w:p w14:paraId="1D8E3042" w14:textId="1F6458CF" w:rsidR="00851CAE" w:rsidRDefault="00851CAE">
      <w:pPr>
        <w:pStyle w:val="TOC1"/>
        <w:tabs>
          <w:tab w:val="right" w:leader="dot" w:pos="9458"/>
        </w:tabs>
        <w:rPr>
          <w:noProof/>
        </w:rPr>
      </w:pPr>
      <w:hyperlink w:anchor="_Toc239766310" w:history="1">
        <w:r w:rsidRPr="00760179">
          <w:rPr>
            <w:rStyle w:val="Hyperlink"/>
            <w:noProof/>
          </w:rPr>
          <w:t>CHƯƠNG 5. TỪ ĐIỂN DỮ LIỆU VÀ RÀNG BUỘC CHI TIẾT</w:t>
        </w:r>
        <w:r>
          <w:rPr>
            <w:noProof/>
            <w:webHidden/>
          </w:rPr>
          <w:tab/>
        </w:r>
        <w:r>
          <w:rPr>
            <w:noProof/>
            <w:webHidden/>
          </w:rPr>
          <w:fldChar w:fldCharType="begin"/>
        </w:r>
        <w:r>
          <w:rPr>
            <w:noProof/>
            <w:webHidden/>
          </w:rPr>
          <w:instrText xml:space="preserve"> PAGEREF _Toc239766310 \h </w:instrText>
        </w:r>
        <w:r>
          <w:rPr>
            <w:noProof/>
            <w:webHidden/>
          </w:rPr>
        </w:r>
        <w:r>
          <w:rPr>
            <w:noProof/>
            <w:webHidden/>
          </w:rPr>
          <w:fldChar w:fldCharType="separate"/>
        </w:r>
        <w:r>
          <w:rPr>
            <w:noProof/>
            <w:webHidden/>
          </w:rPr>
          <w:t>34</w:t>
        </w:r>
        <w:r>
          <w:rPr>
            <w:noProof/>
            <w:webHidden/>
          </w:rPr>
          <w:fldChar w:fldCharType="end"/>
        </w:r>
      </w:hyperlink>
    </w:p>
    <w:p w14:paraId="72DE09D9" w14:textId="59B2332D" w:rsidR="00851CAE" w:rsidRDefault="00851CAE">
      <w:pPr>
        <w:pStyle w:val="TOC2"/>
        <w:tabs>
          <w:tab w:val="right" w:leader="dot" w:pos="9458"/>
        </w:tabs>
        <w:rPr>
          <w:noProof/>
        </w:rPr>
      </w:pPr>
      <w:hyperlink w:anchor="_Toc239766311" w:history="1">
        <w:r w:rsidRPr="00760179">
          <w:rPr>
            <w:rStyle w:val="Hyperlink"/>
            <w:noProof/>
          </w:rPr>
          <w:t>5.1. Bảng dữ liệu danh mục</w:t>
        </w:r>
        <w:r>
          <w:rPr>
            <w:noProof/>
            <w:webHidden/>
          </w:rPr>
          <w:tab/>
        </w:r>
        <w:r>
          <w:rPr>
            <w:noProof/>
            <w:webHidden/>
          </w:rPr>
          <w:fldChar w:fldCharType="begin"/>
        </w:r>
        <w:r>
          <w:rPr>
            <w:noProof/>
            <w:webHidden/>
          </w:rPr>
          <w:instrText xml:space="preserve"> PAGEREF _Toc239766311 \h </w:instrText>
        </w:r>
        <w:r>
          <w:rPr>
            <w:noProof/>
            <w:webHidden/>
          </w:rPr>
        </w:r>
        <w:r>
          <w:rPr>
            <w:noProof/>
            <w:webHidden/>
          </w:rPr>
          <w:fldChar w:fldCharType="separate"/>
        </w:r>
        <w:r>
          <w:rPr>
            <w:noProof/>
            <w:webHidden/>
          </w:rPr>
          <w:t>34</w:t>
        </w:r>
        <w:r>
          <w:rPr>
            <w:noProof/>
            <w:webHidden/>
          </w:rPr>
          <w:fldChar w:fldCharType="end"/>
        </w:r>
      </w:hyperlink>
    </w:p>
    <w:p w14:paraId="4B2CBAAC" w14:textId="627E8FAD" w:rsidR="00851CAE" w:rsidRDefault="00851CAE">
      <w:pPr>
        <w:pStyle w:val="TOC3"/>
        <w:tabs>
          <w:tab w:val="right" w:leader="dot" w:pos="9458"/>
        </w:tabs>
        <w:rPr>
          <w:noProof/>
        </w:rPr>
      </w:pPr>
      <w:hyperlink w:anchor="_Toc239766312" w:history="1">
        <w:r w:rsidRPr="00760179">
          <w:rPr>
            <w:rStyle w:val="Hyperlink"/>
            <w:noProof/>
          </w:rPr>
          <w:t>5.1.1. Bảng Customer</w:t>
        </w:r>
        <w:r>
          <w:rPr>
            <w:noProof/>
            <w:webHidden/>
          </w:rPr>
          <w:tab/>
        </w:r>
        <w:r>
          <w:rPr>
            <w:noProof/>
            <w:webHidden/>
          </w:rPr>
          <w:fldChar w:fldCharType="begin"/>
        </w:r>
        <w:r>
          <w:rPr>
            <w:noProof/>
            <w:webHidden/>
          </w:rPr>
          <w:instrText xml:space="preserve"> PAGEREF _Toc239766312 \h </w:instrText>
        </w:r>
        <w:r>
          <w:rPr>
            <w:noProof/>
            <w:webHidden/>
          </w:rPr>
        </w:r>
        <w:r>
          <w:rPr>
            <w:noProof/>
            <w:webHidden/>
          </w:rPr>
          <w:fldChar w:fldCharType="separate"/>
        </w:r>
        <w:r>
          <w:rPr>
            <w:noProof/>
            <w:webHidden/>
          </w:rPr>
          <w:t>34</w:t>
        </w:r>
        <w:r>
          <w:rPr>
            <w:noProof/>
            <w:webHidden/>
          </w:rPr>
          <w:fldChar w:fldCharType="end"/>
        </w:r>
      </w:hyperlink>
    </w:p>
    <w:p w14:paraId="0E02479B" w14:textId="34F62889" w:rsidR="00851CAE" w:rsidRDefault="00851CAE">
      <w:pPr>
        <w:pStyle w:val="TOC3"/>
        <w:tabs>
          <w:tab w:val="right" w:leader="dot" w:pos="9458"/>
        </w:tabs>
        <w:rPr>
          <w:noProof/>
        </w:rPr>
      </w:pPr>
      <w:hyperlink w:anchor="_Toc239766313" w:history="1">
        <w:r w:rsidRPr="00760179">
          <w:rPr>
            <w:rStyle w:val="Hyperlink"/>
            <w:noProof/>
          </w:rPr>
          <w:t>5.1.2. Bảng Stylist</w:t>
        </w:r>
        <w:r>
          <w:rPr>
            <w:noProof/>
            <w:webHidden/>
          </w:rPr>
          <w:tab/>
        </w:r>
        <w:r>
          <w:rPr>
            <w:noProof/>
            <w:webHidden/>
          </w:rPr>
          <w:fldChar w:fldCharType="begin"/>
        </w:r>
        <w:r>
          <w:rPr>
            <w:noProof/>
            <w:webHidden/>
          </w:rPr>
          <w:instrText xml:space="preserve"> PAGEREF _Toc239766313 \h </w:instrText>
        </w:r>
        <w:r>
          <w:rPr>
            <w:noProof/>
            <w:webHidden/>
          </w:rPr>
        </w:r>
        <w:r>
          <w:rPr>
            <w:noProof/>
            <w:webHidden/>
          </w:rPr>
          <w:fldChar w:fldCharType="separate"/>
        </w:r>
        <w:r>
          <w:rPr>
            <w:noProof/>
            <w:webHidden/>
          </w:rPr>
          <w:t>34</w:t>
        </w:r>
        <w:r>
          <w:rPr>
            <w:noProof/>
            <w:webHidden/>
          </w:rPr>
          <w:fldChar w:fldCharType="end"/>
        </w:r>
      </w:hyperlink>
    </w:p>
    <w:p w14:paraId="0881C719" w14:textId="102ABD5E" w:rsidR="00851CAE" w:rsidRDefault="00851CAE">
      <w:pPr>
        <w:pStyle w:val="TOC3"/>
        <w:tabs>
          <w:tab w:val="right" w:leader="dot" w:pos="9458"/>
        </w:tabs>
        <w:rPr>
          <w:noProof/>
        </w:rPr>
      </w:pPr>
      <w:hyperlink w:anchor="_Toc239766314" w:history="1">
        <w:r w:rsidRPr="00760179">
          <w:rPr>
            <w:rStyle w:val="Hyperlink"/>
            <w:noProof/>
          </w:rPr>
          <w:t>5.1.3. Bảng SalonService</w:t>
        </w:r>
        <w:r>
          <w:rPr>
            <w:noProof/>
            <w:webHidden/>
          </w:rPr>
          <w:tab/>
        </w:r>
        <w:r>
          <w:rPr>
            <w:noProof/>
            <w:webHidden/>
          </w:rPr>
          <w:fldChar w:fldCharType="begin"/>
        </w:r>
        <w:r>
          <w:rPr>
            <w:noProof/>
            <w:webHidden/>
          </w:rPr>
          <w:instrText xml:space="preserve"> PAGEREF _Toc239766314 \h </w:instrText>
        </w:r>
        <w:r>
          <w:rPr>
            <w:noProof/>
            <w:webHidden/>
          </w:rPr>
        </w:r>
        <w:r>
          <w:rPr>
            <w:noProof/>
            <w:webHidden/>
          </w:rPr>
          <w:fldChar w:fldCharType="separate"/>
        </w:r>
        <w:r>
          <w:rPr>
            <w:noProof/>
            <w:webHidden/>
          </w:rPr>
          <w:t>34</w:t>
        </w:r>
        <w:r>
          <w:rPr>
            <w:noProof/>
            <w:webHidden/>
          </w:rPr>
          <w:fldChar w:fldCharType="end"/>
        </w:r>
      </w:hyperlink>
    </w:p>
    <w:p w14:paraId="75BFCFFD" w14:textId="33149009" w:rsidR="00851CAE" w:rsidRDefault="00851CAE">
      <w:pPr>
        <w:pStyle w:val="TOC3"/>
        <w:tabs>
          <w:tab w:val="right" w:leader="dot" w:pos="9458"/>
        </w:tabs>
        <w:rPr>
          <w:noProof/>
        </w:rPr>
      </w:pPr>
      <w:hyperlink w:anchor="_Toc239766315" w:history="1">
        <w:r w:rsidRPr="00760179">
          <w:rPr>
            <w:rStyle w:val="Hyperlink"/>
            <w:noProof/>
          </w:rPr>
          <w:t>5.1.4. Bảng StylistSchedule</w:t>
        </w:r>
        <w:r>
          <w:rPr>
            <w:noProof/>
            <w:webHidden/>
          </w:rPr>
          <w:tab/>
        </w:r>
        <w:r>
          <w:rPr>
            <w:noProof/>
            <w:webHidden/>
          </w:rPr>
          <w:fldChar w:fldCharType="begin"/>
        </w:r>
        <w:r>
          <w:rPr>
            <w:noProof/>
            <w:webHidden/>
          </w:rPr>
          <w:instrText xml:space="preserve"> PAGEREF _Toc239766315 \h </w:instrText>
        </w:r>
        <w:r>
          <w:rPr>
            <w:noProof/>
            <w:webHidden/>
          </w:rPr>
        </w:r>
        <w:r>
          <w:rPr>
            <w:noProof/>
            <w:webHidden/>
          </w:rPr>
          <w:fldChar w:fldCharType="separate"/>
        </w:r>
        <w:r>
          <w:rPr>
            <w:noProof/>
            <w:webHidden/>
          </w:rPr>
          <w:t>34</w:t>
        </w:r>
        <w:r>
          <w:rPr>
            <w:noProof/>
            <w:webHidden/>
          </w:rPr>
          <w:fldChar w:fldCharType="end"/>
        </w:r>
      </w:hyperlink>
    </w:p>
    <w:p w14:paraId="5A9B08CE" w14:textId="4212F3EF" w:rsidR="00851CAE" w:rsidRDefault="00851CAE">
      <w:pPr>
        <w:pStyle w:val="TOC2"/>
        <w:tabs>
          <w:tab w:val="right" w:leader="dot" w:pos="9458"/>
        </w:tabs>
        <w:rPr>
          <w:noProof/>
        </w:rPr>
      </w:pPr>
      <w:hyperlink w:anchor="_Toc239766316" w:history="1">
        <w:r w:rsidRPr="00760179">
          <w:rPr>
            <w:rStyle w:val="Hyperlink"/>
            <w:noProof/>
          </w:rPr>
          <w:t>5.2. Bảng dữ liệu giao dịch và AI</w:t>
        </w:r>
        <w:r>
          <w:rPr>
            <w:noProof/>
            <w:webHidden/>
          </w:rPr>
          <w:tab/>
        </w:r>
        <w:r>
          <w:rPr>
            <w:noProof/>
            <w:webHidden/>
          </w:rPr>
          <w:fldChar w:fldCharType="begin"/>
        </w:r>
        <w:r>
          <w:rPr>
            <w:noProof/>
            <w:webHidden/>
          </w:rPr>
          <w:instrText xml:space="preserve"> PAGEREF _Toc239766316 \h </w:instrText>
        </w:r>
        <w:r>
          <w:rPr>
            <w:noProof/>
            <w:webHidden/>
          </w:rPr>
        </w:r>
        <w:r>
          <w:rPr>
            <w:noProof/>
            <w:webHidden/>
          </w:rPr>
          <w:fldChar w:fldCharType="separate"/>
        </w:r>
        <w:r>
          <w:rPr>
            <w:noProof/>
            <w:webHidden/>
          </w:rPr>
          <w:t>35</w:t>
        </w:r>
        <w:r>
          <w:rPr>
            <w:noProof/>
            <w:webHidden/>
          </w:rPr>
          <w:fldChar w:fldCharType="end"/>
        </w:r>
      </w:hyperlink>
    </w:p>
    <w:p w14:paraId="08ADB642" w14:textId="5F5AE3CF" w:rsidR="00851CAE" w:rsidRDefault="00851CAE">
      <w:pPr>
        <w:pStyle w:val="TOC3"/>
        <w:tabs>
          <w:tab w:val="right" w:leader="dot" w:pos="9458"/>
        </w:tabs>
        <w:rPr>
          <w:noProof/>
        </w:rPr>
      </w:pPr>
      <w:hyperlink w:anchor="_Toc239766317" w:history="1">
        <w:r w:rsidRPr="00760179">
          <w:rPr>
            <w:rStyle w:val="Hyperlink"/>
            <w:noProof/>
          </w:rPr>
          <w:t>5.2.1. Bảng Appointment</w:t>
        </w:r>
        <w:r>
          <w:rPr>
            <w:noProof/>
            <w:webHidden/>
          </w:rPr>
          <w:tab/>
        </w:r>
        <w:r>
          <w:rPr>
            <w:noProof/>
            <w:webHidden/>
          </w:rPr>
          <w:fldChar w:fldCharType="begin"/>
        </w:r>
        <w:r>
          <w:rPr>
            <w:noProof/>
            <w:webHidden/>
          </w:rPr>
          <w:instrText xml:space="preserve"> PAGEREF _Toc239766317 \h </w:instrText>
        </w:r>
        <w:r>
          <w:rPr>
            <w:noProof/>
            <w:webHidden/>
          </w:rPr>
        </w:r>
        <w:r>
          <w:rPr>
            <w:noProof/>
            <w:webHidden/>
          </w:rPr>
          <w:fldChar w:fldCharType="separate"/>
        </w:r>
        <w:r>
          <w:rPr>
            <w:noProof/>
            <w:webHidden/>
          </w:rPr>
          <w:t>35</w:t>
        </w:r>
        <w:r>
          <w:rPr>
            <w:noProof/>
            <w:webHidden/>
          </w:rPr>
          <w:fldChar w:fldCharType="end"/>
        </w:r>
      </w:hyperlink>
    </w:p>
    <w:p w14:paraId="0B35B947" w14:textId="549AF1D1" w:rsidR="00851CAE" w:rsidRDefault="00851CAE">
      <w:pPr>
        <w:pStyle w:val="TOC3"/>
        <w:tabs>
          <w:tab w:val="right" w:leader="dot" w:pos="9458"/>
        </w:tabs>
        <w:rPr>
          <w:noProof/>
        </w:rPr>
      </w:pPr>
      <w:hyperlink w:anchor="_Toc239766318" w:history="1">
        <w:r w:rsidRPr="00760179">
          <w:rPr>
            <w:rStyle w:val="Hyperlink"/>
            <w:noProof/>
          </w:rPr>
          <w:t>5.2.2. Bảng Invoice</w:t>
        </w:r>
        <w:r>
          <w:rPr>
            <w:noProof/>
            <w:webHidden/>
          </w:rPr>
          <w:tab/>
        </w:r>
        <w:r>
          <w:rPr>
            <w:noProof/>
            <w:webHidden/>
          </w:rPr>
          <w:fldChar w:fldCharType="begin"/>
        </w:r>
        <w:r>
          <w:rPr>
            <w:noProof/>
            <w:webHidden/>
          </w:rPr>
          <w:instrText xml:space="preserve"> PAGEREF _Toc239766318 \h </w:instrText>
        </w:r>
        <w:r>
          <w:rPr>
            <w:noProof/>
            <w:webHidden/>
          </w:rPr>
        </w:r>
        <w:r>
          <w:rPr>
            <w:noProof/>
            <w:webHidden/>
          </w:rPr>
          <w:fldChar w:fldCharType="separate"/>
        </w:r>
        <w:r>
          <w:rPr>
            <w:noProof/>
            <w:webHidden/>
          </w:rPr>
          <w:t>35</w:t>
        </w:r>
        <w:r>
          <w:rPr>
            <w:noProof/>
            <w:webHidden/>
          </w:rPr>
          <w:fldChar w:fldCharType="end"/>
        </w:r>
      </w:hyperlink>
    </w:p>
    <w:p w14:paraId="27118E38" w14:textId="2C062807" w:rsidR="00851CAE" w:rsidRDefault="00851CAE">
      <w:pPr>
        <w:pStyle w:val="TOC3"/>
        <w:tabs>
          <w:tab w:val="right" w:leader="dot" w:pos="9458"/>
        </w:tabs>
        <w:rPr>
          <w:noProof/>
        </w:rPr>
      </w:pPr>
      <w:hyperlink w:anchor="_Toc239766319" w:history="1">
        <w:r w:rsidRPr="00760179">
          <w:rPr>
            <w:rStyle w:val="Hyperlink"/>
            <w:noProof/>
          </w:rPr>
          <w:t>5.2.3. Bảng ServiceHistory</w:t>
        </w:r>
        <w:r>
          <w:rPr>
            <w:noProof/>
            <w:webHidden/>
          </w:rPr>
          <w:tab/>
        </w:r>
        <w:r>
          <w:rPr>
            <w:noProof/>
            <w:webHidden/>
          </w:rPr>
          <w:fldChar w:fldCharType="begin"/>
        </w:r>
        <w:r>
          <w:rPr>
            <w:noProof/>
            <w:webHidden/>
          </w:rPr>
          <w:instrText xml:space="preserve"> PAGEREF _Toc239766319 \h </w:instrText>
        </w:r>
        <w:r>
          <w:rPr>
            <w:noProof/>
            <w:webHidden/>
          </w:rPr>
        </w:r>
        <w:r>
          <w:rPr>
            <w:noProof/>
            <w:webHidden/>
          </w:rPr>
          <w:fldChar w:fldCharType="separate"/>
        </w:r>
        <w:r>
          <w:rPr>
            <w:noProof/>
            <w:webHidden/>
          </w:rPr>
          <w:t>35</w:t>
        </w:r>
        <w:r>
          <w:rPr>
            <w:noProof/>
            <w:webHidden/>
          </w:rPr>
          <w:fldChar w:fldCharType="end"/>
        </w:r>
      </w:hyperlink>
    </w:p>
    <w:p w14:paraId="6789C160" w14:textId="71F48AEE" w:rsidR="00851CAE" w:rsidRDefault="00851CAE">
      <w:pPr>
        <w:pStyle w:val="TOC3"/>
        <w:tabs>
          <w:tab w:val="right" w:leader="dot" w:pos="9458"/>
        </w:tabs>
        <w:rPr>
          <w:noProof/>
        </w:rPr>
      </w:pPr>
      <w:hyperlink w:anchor="_Toc239766320" w:history="1">
        <w:r w:rsidRPr="00760179">
          <w:rPr>
            <w:rStyle w:val="Hyperlink"/>
            <w:noProof/>
          </w:rPr>
          <w:t>5.2.4. Bảng AIRecommendation và AIGeneratedMessage</w:t>
        </w:r>
        <w:r>
          <w:rPr>
            <w:noProof/>
            <w:webHidden/>
          </w:rPr>
          <w:tab/>
        </w:r>
        <w:r>
          <w:rPr>
            <w:noProof/>
            <w:webHidden/>
          </w:rPr>
          <w:fldChar w:fldCharType="begin"/>
        </w:r>
        <w:r>
          <w:rPr>
            <w:noProof/>
            <w:webHidden/>
          </w:rPr>
          <w:instrText xml:space="preserve"> PAGEREF _Toc239766320 \h </w:instrText>
        </w:r>
        <w:r>
          <w:rPr>
            <w:noProof/>
            <w:webHidden/>
          </w:rPr>
        </w:r>
        <w:r>
          <w:rPr>
            <w:noProof/>
            <w:webHidden/>
          </w:rPr>
          <w:fldChar w:fldCharType="separate"/>
        </w:r>
        <w:r>
          <w:rPr>
            <w:noProof/>
            <w:webHidden/>
          </w:rPr>
          <w:t>36</w:t>
        </w:r>
        <w:r>
          <w:rPr>
            <w:noProof/>
            <w:webHidden/>
          </w:rPr>
          <w:fldChar w:fldCharType="end"/>
        </w:r>
      </w:hyperlink>
    </w:p>
    <w:p w14:paraId="2ACC6135" w14:textId="2A046BB3" w:rsidR="00851CAE" w:rsidRDefault="00851CAE">
      <w:pPr>
        <w:pStyle w:val="TOC2"/>
        <w:tabs>
          <w:tab w:val="right" w:leader="dot" w:pos="9458"/>
        </w:tabs>
        <w:rPr>
          <w:noProof/>
        </w:rPr>
      </w:pPr>
      <w:hyperlink w:anchor="_Toc239766321" w:history="1">
        <w:r w:rsidRPr="00760179">
          <w:rPr>
            <w:rStyle w:val="Hyperlink"/>
            <w:noProof/>
          </w:rPr>
          <w:t>5.3. Ràng buộc khóa ngoại, xóa và sao lưu</w:t>
        </w:r>
        <w:r>
          <w:rPr>
            <w:noProof/>
            <w:webHidden/>
          </w:rPr>
          <w:tab/>
        </w:r>
        <w:r>
          <w:rPr>
            <w:noProof/>
            <w:webHidden/>
          </w:rPr>
          <w:fldChar w:fldCharType="begin"/>
        </w:r>
        <w:r>
          <w:rPr>
            <w:noProof/>
            <w:webHidden/>
          </w:rPr>
          <w:instrText xml:space="preserve"> PAGEREF _Toc239766321 \h </w:instrText>
        </w:r>
        <w:r>
          <w:rPr>
            <w:noProof/>
            <w:webHidden/>
          </w:rPr>
        </w:r>
        <w:r>
          <w:rPr>
            <w:noProof/>
            <w:webHidden/>
          </w:rPr>
          <w:fldChar w:fldCharType="separate"/>
        </w:r>
        <w:r>
          <w:rPr>
            <w:noProof/>
            <w:webHidden/>
          </w:rPr>
          <w:t>36</w:t>
        </w:r>
        <w:r>
          <w:rPr>
            <w:noProof/>
            <w:webHidden/>
          </w:rPr>
          <w:fldChar w:fldCharType="end"/>
        </w:r>
      </w:hyperlink>
    </w:p>
    <w:p w14:paraId="7DBA0637" w14:textId="6DD96062" w:rsidR="00851CAE" w:rsidRDefault="00851CAE">
      <w:pPr>
        <w:pStyle w:val="TOC1"/>
        <w:tabs>
          <w:tab w:val="right" w:leader="dot" w:pos="9458"/>
        </w:tabs>
        <w:rPr>
          <w:noProof/>
        </w:rPr>
      </w:pPr>
      <w:hyperlink w:anchor="_Toc239766322" w:history="1">
        <w:r w:rsidRPr="00760179">
          <w:rPr>
            <w:rStyle w:val="Hyperlink"/>
            <w:noProof/>
          </w:rPr>
          <w:t>CHƯƠNG 6. KẾ HOẠCH KIỂM THỬ, CHẠY THỬ VÀ MINH CHỨNG KT2</w:t>
        </w:r>
        <w:r>
          <w:rPr>
            <w:noProof/>
            <w:webHidden/>
          </w:rPr>
          <w:tab/>
        </w:r>
        <w:r>
          <w:rPr>
            <w:noProof/>
            <w:webHidden/>
          </w:rPr>
          <w:fldChar w:fldCharType="begin"/>
        </w:r>
        <w:r>
          <w:rPr>
            <w:noProof/>
            <w:webHidden/>
          </w:rPr>
          <w:instrText xml:space="preserve"> PAGEREF _Toc239766322 \h </w:instrText>
        </w:r>
        <w:r>
          <w:rPr>
            <w:noProof/>
            <w:webHidden/>
          </w:rPr>
        </w:r>
        <w:r>
          <w:rPr>
            <w:noProof/>
            <w:webHidden/>
          </w:rPr>
          <w:fldChar w:fldCharType="separate"/>
        </w:r>
        <w:r>
          <w:rPr>
            <w:noProof/>
            <w:webHidden/>
          </w:rPr>
          <w:t>37</w:t>
        </w:r>
        <w:r>
          <w:rPr>
            <w:noProof/>
            <w:webHidden/>
          </w:rPr>
          <w:fldChar w:fldCharType="end"/>
        </w:r>
      </w:hyperlink>
    </w:p>
    <w:p w14:paraId="648D759F" w14:textId="6A5F136A" w:rsidR="00851CAE" w:rsidRDefault="00851CAE">
      <w:pPr>
        <w:pStyle w:val="TOC2"/>
        <w:tabs>
          <w:tab w:val="right" w:leader="dot" w:pos="9458"/>
        </w:tabs>
        <w:rPr>
          <w:noProof/>
        </w:rPr>
      </w:pPr>
      <w:hyperlink w:anchor="_Toc239766323" w:history="1">
        <w:r w:rsidRPr="00760179">
          <w:rPr>
            <w:rStyle w:val="Hyperlink"/>
            <w:noProof/>
          </w:rPr>
          <w:t>6.1. Test case nghiệp vụ chính</w:t>
        </w:r>
        <w:r>
          <w:rPr>
            <w:noProof/>
            <w:webHidden/>
          </w:rPr>
          <w:tab/>
        </w:r>
        <w:r>
          <w:rPr>
            <w:noProof/>
            <w:webHidden/>
          </w:rPr>
          <w:fldChar w:fldCharType="begin"/>
        </w:r>
        <w:r>
          <w:rPr>
            <w:noProof/>
            <w:webHidden/>
          </w:rPr>
          <w:instrText xml:space="preserve"> PAGEREF _Toc239766323 \h </w:instrText>
        </w:r>
        <w:r>
          <w:rPr>
            <w:noProof/>
            <w:webHidden/>
          </w:rPr>
        </w:r>
        <w:r>
          <w:rPr>
            <w:noProof/>
            <w:webHidden/>
          </w:rPr>
          <w:fldChar w:fldCharType="separate"/>
        </w:r>
        <w:r>
          <w:rPr>
            <w:noProof/>
            <w:webHidden/>
          </w:rPr>
          <w:t>37</w:t>
        </w:r>
        <w:r>
          <w:rPr>
            <w:noProof/>
            <w:webHidden/>
          </w:rPr>
          <w:fldChar w:fldCharType="end"/>
        </w:r>
      </w:hyperlink>
    </w:p>
    <w:p w14:paraId="21E64887" w14:textId="1C4771B0" w:rsidR="00851CAE" w:rsidRDefault="00851CAE">
      <w:pPr>
        <w:pStyle w:val="TOC2"/>
        <w:tabs>
          <w:tab w:val="right" w:leader="dot" w:pos="9458"/>
        </w:tabs>
        <w:rPr>
          <w:noProof/>
        </w:rPr>
      </w:pPr>
      <w:hyperlink w:anchor="_Toc239766324" w:history="1">
        <w:r w:rsidRPr="00760179">
          <w:rPr>
            <w:rStyle w:val="Hyperlink"/>
            <w:noProof/>
          </w:rPr>
          <w:t>6.2. Kết quả kiểm thử tự động và kiểm thử thủ công</w:t>
        </w:r>
        <w:r>
          <w:rPr>
            <w:noProof/>
            <w:webHidden/>
          </w:rPr>
          <w:tab/>
        </w:r>
        <w:r>
          <w:rPr>
            <w:noProof/>
            <w:webHidden/>
          </w:rPr>
          <w:fldChar w:fldCharType="begin"/>
        </w:r>
        <w:r>
          <w:rPr>
            <w:noProof/>
            <w:webHidden/>
          </w:rPr>
          <w:instrText xml:space="preserve"> PAGEREF _Toc239766324 \h </w:instrText>
        </w:r>
        <w:r>
          <w:rPr>
            <w:noProof/>
            <w:webHidden/>
          </w:rPr>
        </w:r>
        <w:r>
          <w:rPr>
            <w:noProof/>
            <w:webHidden/>
          </w:rPr>
          <w:fldChar w:fldCharType="separate"/>
        </w:r>
        <w:r>
          <w:rPr>
            <w:noProof/>
            <w:webHidden/>
          </w:rPr>
          <w:t>37</w:t>
        </w:r>
        <w:r>
          <w:rPr>
            <w:noProof/>
            <w:webHidden/>
          </w:rPr>
          <w:fldChar w:fldCharType="end"/>
        </w:r>
      </w:hyperlink>
    </w:p>
    <w:p w14:paraId="1A792EDF" w14:textId="0635393A" w:rsidR="00851CAE" w:rsidRDefault="00851CAE">
      <w:pPr>
        <w:pStyle w:val="TOC2"/>
        <w:tabs>
          <w:tab w:val="right" w:leader="dot" w:pos="9458"/>
        </w:tabs>
        <w:rPr>
          <w:noProof/>
        </w:rPr>
      </w:pPr>
      <w:hyperlink w:anchor="_Toc239766325" w:history="1">
        <w:r w:rsidRPr="00760179">
          <w:rPr>
            <w:rStyle w:val="Hyperlink"/>
            <w:noProof/>
          </w:rPr>
          <w:t>6.3. Hướng dẫn trình bày khi kiểm tra</w:t>
        </w:r>
        <w:r>
          <w:rPr>
            <w:noProof/>
            <w:webHidden/>
          </w:rPr>
          <w:tab/>
        </w:r>
        <w:r>
          <w:rPr>
            <w:noProof/>
            <w:webHidden/>
          </w:rPr>
          <w:fldChar w:fldCharType="begin"/>
        </w:r>
        <w:r>
          <w:rPr>
            <w:noProof/>
            <w:webHidden/>
          </w:rPr>
          <w:instrText xml:space="preserve"> PAGEREF _Toc239766325 \h </w:instrText>
        </w:r>
        <w:r>
          <w:rPr>
            <w:noProof/>
            <w:webHidden/>
          </w:rPr>
        </w:r>
        <w:r>
          <w:rPr>
            <w:noProof/>
            <w:webHidden/>
          </w:rPr>
          <w:fldChar w:fldCharType="separate"/>
        </w:r>
        <w:r>
          <w:rPr>
            <w:noProof/>
            <w:webHidden/>
          </w:rPr>
          <w:t>37</w:t>
        </w:r>
        <w:r>
          <w:rPr>
            <w:noProof/>
            <w:webHidden/>
          </w:rPr>
          <w:fldChar w:fldCharType="end"/>
        </w:r>
      </w:hyperlink>
    </w:p>
    <w:p w14:paraId="3607F3F5" w14:textId="51A655A2" w:rsidR="00851CAE" w:rsidRDefault="00851CAE">
      <w:pPr>
        <w:pStyle w:val="TOC2"/>
        <w:tabs>
          <w:tab w:val="right" w:leader="dot" w:pos="9458"/>
        </w:tabs>
        <w:rPr>
          <w:noProof/>
        </w:rPr>
      </w:pPr>
      <w:hyperlink w:anchor="_Toc239766326" w:history="1">
        <w:r w:rsidRPr="00760179">
          <w:rPr>
            <w:rStyle w:val="Hyperlink"/>
            <w:noProof/>
          </w:rPr>
          <w:t>6.4. Danh mục tài liệu đi kèm</w:t>
        </w:r>
        <w:r>
          <w:rPr>
            <w:noProof/>
            <w:webHidden/>
          </w:rPr>
          <w:tab/>
        </w:r>
        <w:r>
          <w:rPr>
            <w:noProof/>
            <w:webHidden/>
          </w:rPr>
          <w:fldChar w:fldCharType="begin"/>
        </w:r>
        <w:r>
          <w:rPr>
            <w:noProof/>
            <w:webHidden/>
          </w:rPr>
          <w:instrText xml:space="preserve"> PAGEREF _Toc239766326 \h </w:instrText>
        </w:r>
        <w:r>
          <w:rPr>
            <w:noProof/>
            <w:webHidden/>
          </w:rPr>
        </w:r>
        <w:r>
          <w:rPr>
            <w:noProof/>
            <w:webHidden/>
          </w:rPr>
          <w:fldChar w:fldCharType="separate"/>
        </w:r>
        <w:r>
          <w:rPr>
            <w:noProof/>
            <w:webHidden/>
          </w:rPr>
          <w:t>38</w:t>
        </w:r>
        <w:r>
          <w:rPr>
            <w:noProof/>
            <w:webHidden/>
          </w:rPr>
          <w:fldChar w:fldCharType="end"/>
        </w:r>
      </w:hyperlink>
    </w:p>
    <w:p w14:paraId="6A26DAC3" w14:textId="4E58EDFD" w:rsidR="00851CAE" w:rsidRDefault="00851CAE">
      <w:pPr>
        <w:pStyle w:val="TOC1"/>
        <w:tabs>
          <w:tab w:val="right" w:leader="dot" w:pos="9458"/>
        </w:tabs>
        <w:rPr>
          <w:noProof/>
        </w:rPr>
      </w:pPr>
      <w:hyperlink w:anchor="_Toc239766327" w:history="1">
        <w:r w:rsidRPr="00760179">
          <w:rPr>
            <w:rStyle w:val="Hyperlink"/>
            <w:noProof/>
          </w:rPr>
          <w:t>PHỤ LỤC A. ĐỐI CHIẾU 10 TIÊU CHÍ BÀI KIỂM TRA THƯỜNG XUYÊN 1</w:t>
        </w:r>
        <w:r>
          <w:rPr>
            <w:noProof/>
            <w:webHidden/>
          </w:rPr>
          <w:tab/>
        </w:r>
        <w:r>
          <w:rPr>
            <w:noProof/>
            <w:webHidden/>
          </w:rPr>
          <w:fldChar w:fldCharType="begin"/>
        </w:r>
        <w:r>
          <w:rPr>
            <w:noProof/>
            <w:webHidden/>
          </w:rPr>
          <w:instrText xml:space="preserve"> PAGEREF _Toc239766327 \h </w:instrText>
        </w:r>
        <w:r>
          <w:rPr>
            <w:noProof/>
            <w:webHidden/>
          </w:rPr>
        </w:r>
        <w:r>
          <w:rPr>
            <w:noProof/>
            <w:webHidden/>
          </w:rPr>
          <w:fldChar w:fldCharType="separate"/>
        </w:r>
        <w:r>
          <w:rPr>
            <w:noProof/>
            <w:webHidden/>
          </w:rPr>
          <w:t>39</w:t>
        </w:r>
        <w:r>
          <w:rPr>
            <w:noProof/>
            <w:webHidden/>
          </w:rPr>
          <w:fldChar w:fldCharType="end"/>
        </w:r>
      </w:hyperlink>
    </w:p>
    <w:p w14:paraId="6FA36618" w14:textId="046B7703" w:rsidR="00851CAE" w:rsidRDefault="00851CAE">
      <w:pPr>
        <w:pStyle w:val="TOC1"/>
        <w:tabs>
          <w:tab w:val="right" w:leader="dot" w:pos="9458"/>
        </w:tabs>
        <w:rPr>
          <w:noProof/>
        </w:rPr>
      </w:pPr>
      <w:hyperlink w:anchor="_Toc239766328" w:history="1">
        <w:r w:rsidRPr="00760179">
          <w:rPr>
            <w:rStyle w:val="Hyperlink"/>
            <w:noProof/>
          </w:rPr>
          <w:t>PHỤ LỤC B. ĐỐI CHIẾU 10 TIÊU CHÍ BÀI KIỂM TRA THƯỜNG XUYÊN 2</w:t>
        </w:r>
        <w:r>
          <w:rPr>
            <w:noProof/>
            <w:webHidden/>
          </w:rPr>
          <w:tab/>
        </w:r>
        <w:r>
          <w:rPr>
            <w:noProof/>
            <w:webHidden/>
          </w:rPr>
          <w:fldChar w:fldCharType="begin"/>
        </w:r>
        <w:r>
          <w:rPr>
            <w:noProof/>
            <w:webHidden/>
          </w:rPr>
          <w:instrText xml:space="preserve"> PAGEREF _Toc239766328 \h </w:instrText>
        </w:r>
        <w:r>
          <w:rPr>
            <w:noProof/>
            <w:webHidden/>
          </w:rPr>
        </w:r>
        <w:r>
          <w:rPr>
            <w:noProof/>
            <w:webHidden/>
          </w:rPr>
          <w:fldChar w:fldCharType="separate"/>
        </w:r>
        <w:r>
          <w:rPr>
            <w:noProof/>
            <w:webHidden/>
          </w:rPr>
          <w:t>39</w:t>
        </w:r>
        <w:r>
          <w:rPr>
            <w:noProof/>
            <w:webHidden/>
          </w:rPr>
          <w:fldChar w:fldCharType="end"/>
        </w:r>
      </w:hyperlink>
    </w:p>
    <w:p w14:paraId="6A909F33" w14:textId="78EB9ED0" w:rsidR="00851CAE" w:rsidRDefault="00851CAE">
      <w:pPr>
        <w:pStyle w:val="TOC1"/>
        <w:tabs>
          <w:tab w:val="right" w:leader="dot" w:pos="9458"/>
        </w:tabs>
        <w:rPr>
          <w:noProof/>
        </w:rPr>
      </w:pPr>
      <w:hyperlink w:anchor="_Toc239766329" w:history="1">
        <w:r w:rsidRPr="00760179">
          <w:rPr>
            <w:rStyle w:val="Hyperlink"/>
            <w:noProof/>
          </w:rPr>
          <w:t>PHỤ LỤC C. NHẬT KÝ PROMPT AI TÓM TẮT</w:t>
        </w:r>
        <w:r>
          <w:rPr>
            <w:noProof/>
            <w:webHidden/>
          </w:rPr>
          <w:tab/>
        </w:r>
        <w:r>
          <w:rPr>
            <w:noProof/>
            <w:webHidden/>
          </w:rPr>
          <w:fldChar w:fldCharType="begin"/>
        </w:r>
        <w:r>
          <w:rPr>
            <w:noProof/>
            <w:webHidden/>
          </w:rPr>
          <w:instrText xml:space="preserve"> PAGEREF _Toc239766329 \h </w:instrText>
        </w:r>
        <w:r>
          <w:rPr>
            <w:noProof/>
            <w:webHidden/>
          </w:rPr>
        </w:r>
        <w:r>
          <w:rPr>
            <w:noProof/>
            <w:webHidden/>
          </w:rPr>
          <w:fldChar w:fldCharType="separate"/>
        </w:r>
        <w:r>
          <w:rPr>
            <w:noProof/>
            <w:webHidden/>
          </w:rPr>
          <w:t>39</w:t>
        </w:r>
        <w:r>
          <w:rPr>
            <w:noProof/>
            <w:webHidden/>
          </w:rPr>
          <w:fldChar w:fldCharType="end"/>
        </w:r>
      </w:hyperlink>
    </w:p>
    <w:p w14:paraId="49386ABA" w14:textId="77777777" w:rsidR="000C252E" w:rsidRDefault="00000000">
      <w:pPr>
        <w:spacing w:after="0"/>
        <w:jc w:val="left"/>
      </w:pPr>
      <w:r>
        <w:fldChar w:fldCharType="end"/>
      </w:r>
    </w:p>
    <w:p w14:paraId="14633D6F" w14:textId="77777777" w:rsidR="000C252E" w:rsidRDefault="00000000">
      <w:r>
        <w:br w:type="page"/>
      </w:r>
    </w:p>
    <w:p w14:paraId="3E389953" w14:textId="77777777" w:rsidR="000C252E" w:rsidRDefault="00000000">
      <w:pPr>
        <w:pStyle w:val="Heading1"/>
      </w:pPr>
      <w:bookmarkStart w:id="0" w:name="_Toc239766260"/>
      <w:r>
        <w:lastRenderedPageBreak/>
        <w:t>CHƯƠNG 1. TỔNG QUAN DỰ ÁN VÀ PHÂN TÍCH BÀI TOÁN</w:t>
      </w:r>
      <w:bookmarkEnd w:id="0"/>
    </w:p>
    <w:p w14:paraId="1C5EE25E" w14:textId="77777777" w:rsidR="000C252E" w:rsidRDefault="00000000">
      <w:pPr>
        <w:pStyle w:val="Heading2"/>
      </w:pPr>
      <w:bookmarkStart w:id="1" w:name="_Toc239766261"/>
      <w:r>
        <w:t>1.1. Giới thiệu đề tài</w:t>
      </w:r>
      <w:bookmarkEnd w:id="1"/>
    </w:p>
    <w:p w14:paraId="7F1EE21F" w14:textId="77777777" w:rsidR="000C252E" w:rsidRDefault="00000000">
      <w:r>
        <w:t>Đề tài xây dựng hệ thống quản lý đặt lịch salon tóc có tích hợp trí tuệ nhân tạo. Hệ thống hỗ trợ salon quản lý khách hàng, thợ làm tóc, dịch vụ, lịch hẹn, hóa đơn và lịch sử sử dụng dịch vụ trên một cơ sở dữ liệu tập trung.</w:t>
      </w:r>
    </w:p>
    <w:p w14:paraId="5ED5C562" w14:textId="77777777" w:rsidR="000C252E" w:rsidRDefault="00000000">
      <w:r>
        <w:t>AI được dùng ở những điểm có dữ liệu nghiệp vụ rõ ràng: gợi ý dịch vụ dựa trên nhu cầu và lịch sử của khách, soạn tin nhắn nhắc lịch hoặc chăm sóc sau dịch vụ, và tóm tắt lịch sử dịch vụ để thợ xem nhanh. Kết quả AI chỉ mang tính hỗ trợ; nhân viên là người kiểm tra và quyết định sử dụng.</w:t>
      </w:r>
    </w:p>
    <w:p w14:paraId="4A021FD6" w14:textId="77777777" w:rsidR="000C252E" w:rsidRDefault="00000000">
      <w:pPr>
        <w:pStyle w:val="Heading2"/>
      </w:pPr>
      <w:bookmarkStart w:id="2" w:name="_Toc239766262"/>
      <w:r>
        <w:t>1.2. Tổ chức kế hoạch và nhân sự dự án</w:t>
      </w:r>
      <w:bookmarkEnd w:id="2"/>
    </w:p>
    <w:tbl>
      <w:tblPr>
        <w:tblStyle w:val="TableGrid"/>
        <w:tblW w:w="0" w:type="auto"/>
        <w:jc w:val="center"/>
        <w:tblLayout w:type="fixed"/>
        <w:tblLook w:val="04A0" w:firstRow="1" w:lastRow="0" w:firstColumn="1" w:lastColumn="0" w:noHBand="0" w:noVBand="1"/>
      </w:tblPr>
      <w:tblGrid>
        <w:gridCol w:w="2324"/>
        <w:gridCol w:w="1701"/>
        <w:gridCol w:w="5443"/>
      </w:tblGrid>
      <w:tr w:rsidR="000C252E" w14:paraId="608BEE85" w14:textId="77777777">
        <w:trPr>
          <w:tblHeade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E8C2969" w14:textId="77777777" w:rsidR="000C252E" w:rsidRDefault="00000000">
            <w:pPr>
              <w:spacing w:after="0"/>
              <w:jc w:val="center"/>
            </w:pPr>
            <w:r>
              <w:rPr>
                <w:b/>
                <w:color w:val="FFFFFF"/>
                <w:sz w:val="20"/>
              </w:rPr>
              <w:t>Thành viên</w:t>
            </w:r>
          </w:p>
        </w:tc>
        <w:tc>
          <w:tcPr>
            <w:tcW w:w="170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21D84B9" w14:textId="77777777" w:rsidR="000C252E" w:rsidRDefault="00000000">
            <w:pPr>
              <w:spacing w:after="0"/>
              <w:jc w:val="center"/>
            </w:pPr>
            <w:r>
              <w:rPr>
                <w:b/>
                <w:color w:val="FFFFFF"/>
                <w:sz w:val="20"/>
              </w:rPr>
              <w:t>Vai trò</w:t>
            </w:r>
          </w:p>
        </w:tc>
        <w:tc>
          <w:tcPr>
            <w:tcW w:w="5443"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1799667" w14:textId="77777777" w:rsidR="000C252E" w:rsidRDefault="00000000">
            <w:pPr>
              <w:spacing w:after="0"/>
              <w:jc w:val="center"/>
            </w:pPr>
            <w:r>
              <w:rPr>
                <w:b/>
                <w:color w:val="FFFFFF"/>
                <w:sz w:val="20"/>
              </w:rPr>
              <w:t>Nhiệm vụ chính</w:t>
            </w:r>
          </w:p>
        </w:tc>
      </w:tr>
      <w:tr w:rsidR="000C252E" w14:paraId="7D686EE1" w14:textId="77777777">
        <w:trP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34A3CF4" w14:textId="77777777" w:rsidR="000C252E" w:rsidRDefault="00000000">
            <w:pPr>
              <w:spacing w:after="0"/>
              <w:jc w:val="left"/>
            </w:pPr>
            <w:r>
              <w:rPr>
                <w:sz w:val="20"/>
              </w:rPr>
              <w:t>Nguyễn Hữu Hải</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2115847" w14:textId="77777777" w:rsidR="000C252E" w:rsidRDefault="00000000">
            <w:pPr>
              <w:spacing w:after="0"/>
              <w:jc w:val="left"/>
            </w:pPr>
            <w:r>
              <w:rPr>
                <w:sz w:val="20"/>
              </w:rPr>
              <w:t>Thành viên</w:t>
            </w:r>
          </w:p>
        </w:tc>
        <w:tc>
          <w:tcPr>
            <w:tcW w:w="544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E74442D" w14:textId="77777777" w:rsidR="000C252E" w:rsidRDefault="00000000">
            <w:pPr>
              <w:spacing w:after="0"/>
              <w:jc w:val="left"/>
            </w:pPr>
            <w:r>
              <w:rPr>
                <w:sz w:val="20"/>
              </w:rPr>
              <w:t>Phân tích yêu cầu, thiết kế cơ sở dữ liệu, xây dựng các chức năng quản lý và kiểm thử.</w:t>
            </w:r>
          </w:p>
        </w:tc>
      </w:tr>
      <w:tr w:rsidR="000C252E" w14:paraId="7A1E3E12" w14:textId="77777777">
        <w:trP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729A50" w14:textId="77777777" w:rsidR="000C252E" w:rsidRDefault="00000000">
            <w:pPr>
              <w:spacing w:after="0"/>
              <w:jc w:val="left"/>
            </w:pPr>
            <w:r>
              <w:rPr>
                <w:sz w:val="20"/>
              </w:rPr>
              <w:t>Nguyễn Thanh Hiếu</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996AA2F" w14:textId="77777777" w:rsidR="000C252E" w:rsidRDefault="00000000">
            <w:pPr>
              <w:spacing w:after="0"/>
              <w:jc w:val="left"/>
            </w:pPr>
            <w:r>
              <w:rPr>
                <w:sz w:val="20"/>
              </w:rPr>
              <w:t>Thành viên</w:t>
            </w:r>
          </w:p>
        </w:tc>
        <w:tc>
          <w:tcPr>
            <w:tcW w:w="544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40B8C9C" w14:textId="77777777" w:rsidR="000C252E" w:rsidRDefault="00000000">
            <w:pPr>
              <w:spacing w:after="0"/>
              <w:jc w:val="left"/>
            </w:pPr>
            <w:r>
              <w:rPr>
                <w:sz w:val="20"/>
              </w:rPr>
              <w:t>Thiết kế giao diện, tích hợp AI, viết tài liệu, kiểm tra luồng nghiệp vụ và sửa lỗi.</w:t>
            </w:r>
          </w:p>
        </w:tc>
      </w:tr>
    </w:tbl>
    <w:p w14:paraId="75402D0D" w14:textId="77777777" w:rsidR="000C252E" w:rsidRDefault="000C252E">
      <w:pPr>
        <w:spacing w:after="40"/>
      </w:pPr>
    </w:p>
    <w:tbl>
      <w:tblPr>
        <w:tblStyle w:val="TableGrid"/>
        <w:tblW w:w="0" w:type="auto"/>
        <w:jc w:val="center"/>
        <w:tblLayout w:type="fixed"/>
        <w:tblLook w:val="04A0" w:firstRow="1" w:lastRow="0" w:firstColumn="1" w:lastColumn="0" w:noHBand="0" w:noVBand="1"/>
      </w:tblPr>
      <w:tblGrid>
        <w:gridCol w:w="1417"/>
        <w:gridCol w:w="4535"/>
        <w:gridCol w:w="3515"/>
      </w:tblGrid>
      <w:tr w:rsidR="000C252E" w14:paraId="5EE69058" w14:textId="77777777">
        <w:trPr>
          <w:tblHeader/>
          <w:jc w:val="center"/>
        </w:trPr>
        <w:tc>
          <w:tcPr>
            <w:tcW w:w="1417"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A0D36F2" w14:textId="77777777" w:rsidR="000C252E" w:rsidRDefault="00000000">
            <w:pPr>
              <w:spacing w:after="0"/>
              <w:jc w:val="center"/>
            </w:pPr>
            <w:r>
              <w:rPr>
                <w:b/>
                <w:color w:val="FFFFFF"/>
                <w:sz w:val="19"/>
              </w:rPr>
              <w:t>Giai đoạn</w:t>
            </w:r>
          </w:p>
        </w:tc>
        <w:tc>
          <w:tcPr>
            <w:tcW w:w="453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801B90F" w14:textId="77777777" w:rsidR="000C252E" w:rsidRDefault="00000000">
            <w:pPr>
              <w:spacing w:after="0"/>
              <w:jc w:val="center"/>
            </w:pPr>
            <w:r>
              <w:rPr>
                <w:b/>
                <w:color w:val="FFFFFF"/>
                <w:sz w:val="19"/>
              </w:rPr>
              <w:t>Nội dung</w:t>
            </w:r>
          </w:p>
        </w:tc>
        <w:tc>
          <w:tcPr>
            <w:tcW w:w="351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5253170" w14:textId="77777777" w:rsidR="000C252E" w:rsidRDefault="00000000">
            <w:pPr>
              <w:spacing w:after="0"/>
              <w:jc w:val="center"/>
            </w:pPr>
            <w:r>
              <w:rPr>
                <w:b/>
                <w:color w:val="FFFFFF"/>
                <w:sz w:val="19"/>
              </w:rPr>
              <w:t>Kết quả cần có</w:t>
            </w:r>
          </w:p>
        </w:tc>
      </w:tr>
      <w:tr w:rsidR="000C252E" w14:paraId="04E528B0" w14:textId="77777777">
        <w:trPr>
          <w:jc w:val="center"/>
        </w:trPr>
        <w:tc>
          <w:tcPr>
            <w:tcW w:w="141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E3C6712" w14:textId="77777777" w:rsidR="000C252E" w:rsidRDefault="00000000">
            <w:pPr>
              <w:spacing w:after="0"/>
              <w:jc w:val="left"/>
            </w:pPr>
            <w:r>
              <w:rPr>
                <w:sz w:val="19"/>
              </w:rPr>
              <w:t>KT1</w:t>
            </w:r>
          </w:p>
        </w:tc>
        <w:tc>
          <w:tcPr>
            <w:tcW w:w="453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E4AF4FA" w14:textId="77777777" w:rsidR="000C252E" w:rsidRDefault="00000000">
            <w:pPr>
              <w:spacing w:after="0"/>
              <w:jc w:val="left"/>
            </w:pPr>
            <w:r>
              <w:rPr>
                <w:sz w:val="19"/>
              </w:rPr>
              <w:t>Khảo sát, phân tích nghiệp vụ, use case, ERD, kiến trúc và prompt AI</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CA51A0D" w14:textId="77777777" w:rsidR="000C252E" w:rsidRDefault="00000000">
            <w:pPr>
              <w:spacing w:after="0"/>
              <w:jc w:val="left"/>
            </w:pPr>
            <w:r>
              <w:rPr>
                <w:sz w:val="19"/>
              </w:rPr>
              <w:t>Tài liệu phân tích thiết kế và sơ đồ</w:t>
            </w:r>
          </w:p>
        </w:tc>
      </w:tr>
      <w:tr w:rsidR="000C252E" w14:paraId="6632AA83" w14:textId="77777777">
        <w:trPr>
          <w:jc w:val="center"/>
        </w:trPr>
        <w:tc>
          <w:tcPr>
            <w:tcW w:w="141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5691BF" w14:textId="77777777" w:rsidR="000C252E" w:rsidRDefault="00000000">
            <w:pPr>
              <w:spacing w:after="0"/>
              <w:jc w:val="left"/>
            </w:pPr>
            <w:r>
              <w:rPr>
                <w:sz w:val="19"/>
              </w:rPr>
              <w:t>KT2</w:t>
            </w:r>
          </w:p>
        </w:tc>
        <w:tc>
          <w:tcPr>
            <w:tcW w:w="453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22233DD" w14:textId="77777777" w:rsidR="000C252E" w:rsidRDefault="00000000">
            <w:pPr>
              <w:spacing w:after="0"/>
              <w:jc w:val="left"/>
            </w:pPr>
            <w:r>
              <w:rPr>
                <w:sz w:val="19"/>
              </w:rPr>
              <w:t>Xây dựng đăng nhập, CRUD, tìm kiếm, báo cáo, dữ liệu mẫu và kiểm thử</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52C7935" w14:textId="77777777" w:rsidR="000C252E" w:rsidRDefault="00000000">
            <w:pPr>
              <w:spacing w:after="0"/>
              <w:jc w:val="left"/>
            </w:pPr>
            <w:r>
              <w:rPr>
                <w:sz w:val="19"/>
              </w:rPr>
              <w:t>Ứng dụng ASP.NET Core MVC chạy được</w:t>
            </w:r>
          </w:p>
        </w:tc>
      </w:tr>
      <w:tr w:rsidR="000C252E" w14:paraId="551A8005" w14:textId="77777777">
        <w:trPr>
          <w:jc w:val="center"/>
        </w:trPr>
        <w:tc>
          <w:tcPr>
            <w:tcW w:w="141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0C44FA3" w14:textId="77777777" w:rsidR="000C252E" w:rsidRDefault="00000000">
            <w:pPr>
              <w:spacing w:after="0"/>
              <w:jc w:val="left"/>
            </w:pPr>
            <w:r>
              <w:rPr>
                <w:sz w:val="19"/>
              </w:rPr>
              <w:t>KT3</w:t>
            </w:r>
          </w:p>
        </w:tc>
        <w:tc>
          <w:tcPr>
            <w:tcW w:w="453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62FF735" w14:textId="77777777" w:rsidR="000C252E" w:rsidRDefault="00000000">
            <w:pPr>
              <w:spacing w:after="0"/>
              <w:jc w:val="left"/>
            </w:pPr>
            <w:r>
              <w:rPr>
                <w:sz w:val="19"/>
              </w:rPr>
              <w:t>Thử nghiệm prompt/model, xử lý lỗi AI, test AI</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92B81AC" w14:textId="77777777" w:rsidR="000C252E" w:rsidRDefault="00000000">
            <w:pPr>
              <w:spacing w:after="0"/>
              <w:jc w:val="left"/>
            </w:pPr>
            <w:r>
              <w:rPr>
                <w:sz w:val="19"/>
              </w:rPr>
              <w:t>AI tích hợp trong luồng nghiệp vụ</w:t>
            </w:r>
          </w:p>
        </w:tc>
      </w:tr>
      <w:tr w:rsidR="000C252E" w14:paraId="4DE22D9D" w14:textId="77777777">
        <w:trPr>
          <w:jc w:val="center"/>
        </w:trPr>
        <w:tc>
          <w:tcPr>
            <w:tcW w:w="141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4AE262A" w14:textId="77777777" w:rsidR="000C252E" w:rsidRDefault="00000000">
            <w:pPr>
              <w:spacing w:after="0"/>
              <w:jc w:val="left"/>
            </w:pPr>
            <w:r>
              <w:rPr>
                <w:sz w:val="19"/>
              </w:rPr>
              <w:t>Cuối kỳ</w:t>
            </w:r>
          </w:p>
        </w:tc>
        <w:tc>
          <w:tcPr>
            <w:tcW w:w="453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FB1E1B" w14:textId="77777777" w:rsidR="000C252E" w:rsidRDefault="00000000">
            <w:pPr>
              <w:spacing w:after="0"/>
              <w:jc w:val="left"/>
            </w:pPr>
            <w:r>
              <w:rPr>
                <w:sz w:val="19"/>
              </w:rPr>
              <w:t>Hoàn thiện, kiểm thử tổng thể, đóng gói và thuyết trình</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BECD98" w14:textId="77777777" w:rsidR="000C252E" w:rsidRDefault="00000000">
            <w:pPr>
              <w:spacing w:after="0"/>
              <w:jc w:val="left"/>
            </w:pPr>
            <w:r>
              <w:rPr>
                <w:sz w:val="19"/>
              </w:rPr>
              <w:t>Sản phẩm và tài liệu demo</w:t>
            </w:r>
          </w:p>
        </w:tc>
      </w:tr>
    </w:tbl>
    <w:p w14:paraId="78FCC15D" w14:textId="77777777" w:rsidR="000C252E" w:rsidRDefault="000C252E">
      <w:pPr>
        <w:spacing w:after="40"/>
      </w:pPr>
    </w:p>
    <w:p w14:paraId="13930B1E" w14:textId="77777777" w:rsidR="000C252E" w:rsidRDefault="00000000">
      <w:pPr>
        <w:pStyle w:val="Heading2"/>
      </w:pPr>
      <w:bookmarkStart w:id="3" w:name="_Toc239766263"/>
      <w:r>
        <w:t>1.3. Phân tích bài toán</w:t>
      </w:r>
      <w:bookmarkEnd w:id="3"/>
    </w:p>
    <w:p w14:paraId="0B1E3AF8" w14:textId="77777777" w:rsidR="000C252E" w:rsidRDefault="00000000">
      <w:r>
        <w:t>Salon tóc thường ghi nhận lịch hẹn, thông tin khách và hóa đơn bằng nhiều nguồn rời rạc. Điều này làm lễ tân khó kiểm tra thợ rảnh, khó tìm lịch sử dịch vụ và dễ bố trí trùng giờ. Người quản lý cũng thiếu số liệu tập trung về doanh thu, dịch vụ được dùng nhiều và lượng khách quay lại.</w:t>
      </w:r>
    </w:p>
    <w:p w14:paraId="21C8F0FF" w14:textId="77777777" w:rsidR="000C252E" w:rsidRDefault="00000000">
      <w:r>
        <w:t>Quy trình cần quản lý bắt đầu khi khách cung cấp thông tin và nhu cầu. Lễ tân chọn dịch vụ, thợ và thời gian; hệ thống kiểm tra ca làm và lịch trùng trước khi lưu. Khi hoàn thành dịch vụ, nhân viên cập nhật trạng thái, lập hóa đơn và lưu lịch sử. Dữ liệu này phục vụ tra cứu, báo cáo và các chức năng AI.</w:t>
      </w:r>
    </w:p>
    <w:p w14:paraId="34D22341" w14:textId="77777777" w:rsidR="000C252E" w:rsidRDefault="00000000">
      <w:pPr>
        <w:pStyle w:val="Heading2"/>
      </w:pPr>
      <w:bookmarkStart w:id="4" w:name="_Toc239766264"/>
      <w:r>
        <w:t>1.4. Mục tiêu và phạm vi hệ thống</w:t>
      </w:r>
      <w:bookmarkEnd w:id="4"/>
    </w:p>
    <w:p w14:paraId="7C9F4C6D" w14:textId="77777777" w:rsidR="000C252E" w:rsidRDefault="00000000">
      <w:pPr>
        <w:pStyle w:val="ListBullet"/>
        <w:spacing w:after="60"/>
      </w:pPr>
      <w:r>
        <w:rPr>
          <w:sz w:val="23"/>
        </w:rPr>
        <w:t>Quản lý tập trung khách hàng, thợ làm tóc, danh mục dịch vụ, ca làm, lịch hẹn, hóa đơn và lịch sử dịch vụ.</w:t>
      </w:r>
    </w:p>
    <w:p w14:paraId="0643ED4F" w14:textId="77777777" w:rsidR="000C252E" w:rsidRDefault="00000000">
      <w:pPr>
        <w:pStyle w:val="ListBullet"/>
        <w:spacing w:after="60"/>
      </w:pPr>
      <w:r>
        <w:rPr>
          <w:sz w:val="23"/>
        </w:rPr>
        <w:lastRenderedPageBreak/>
        <w:t>Hỗ trợ đặt lịch, đổi lịch, hủy lịch, kiểm tra trùng lịch và lập hóa đơn theo lịch hẹn đã hoàn thành.</w:t>
      </w:r>
    </w:p>
    <w:p w14:paraId="76F39EFA" w14:textId="77777777" w:rsidR="000C252E" w:rsidRDefault="00000000">
      <w:pPr>
        <w:pStyle w:val="ListBullet"/>
        <w:spacing w:after="60"/>
      </w:pPr>
      <w:r>
        <w:rPr>
          <w:sz w:val="23"/>
        </w:rPr>
        <w:t>Cung cấp tìm kiếm, lọc, dashboard thống kê và các chức năng AI phục vụ tư vấn, chăm sóc khách hàng.</w:t>
      </w:r>
    </w:p>
    <w:p w14:paraId="7B26CE42" w14:textId="77777777" w:rsidR="000C252E" w:rsidRDefault="00000000">
      <w:pPr>
        <w:pStyle w:val="ListBullet"/>
        <w:spacing w:after="60"/>
      </w:pPr>
      <w:r>
        <w:rPr>
          <w:sz w:val="23"/>
        </w:rPr>
        <w:t>Phạm vi hiện tại không bao gồm thanh toán trực tuyến, ứng dụng di động hoặc chức năng tự động gửi SMS. AI không tự ý thay đổi dữ liệu nghiệp vụ hay cam kết kết quả làm tóc.</w:t>
      </w:r>
    </w:p>
    <w:p w14:paraId="1AC3BA7B" w14:textId="77777777" w:rsidR="000C252E" w:rsidRDefault="00000000">
      <w:pPr>
        <w:pStyle w:val="Heading2"/>
      </w:pPr>
      <w:bookmarkStart w:id="5" w:name="_Toc239766265"/>
      <w:r>
        <w:t>1.5. Đối tượng sử dụng và dữ liệu nghiệp vụ</w:t>
      </w:r>
      <w:bookmarkEnd w:id="5"/>
    </w:p>
    <w:tbl>
      <w:tblPr>
        <w:tblStyle w:val="TableGrid"/>
        <w:tblW w:w="0" w:type="auto"/>
        <w:jc w:val="center"/>
        <w:tblLayout w:type="fixed"/>
        <w:tblLook w:val="04A0" w:firstRow="1" w:lastRow="0" w:firstColumn="1" w:lastColumn="0" w:noHBand="0" w:noVBand="1"/>
      </w:tblPr>
      <w:tblGrid>
        <w:gridCol w:w="1984"/>
        <w:gridCol w:w="3969"/>
        <w:gridCol w:w="3515"/>
      </w:tblGrid>
      <w:tr w:rsidR="000C252E" w14:paraId="04977DEF"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1D5C7F0" w14:textId="77777777" w:rsidR="000C252E" w:rsidRDefault="00000000">
            <w:pPr>
              <w:spacing w:after="0"/>
              <w:jc w:val="center"/>
            </w:pPr>
            <w:r>
              <w:rPr>
                <w:b/>
                <w:color w:val="FFFFFF"/>
                <w:sz w:val="19"/>
              </w:rPr>
              <w:t>Đối tượng</w:t>
            </w:r>
          </w:p>
        </w:tc>
        <w:tc>
          <w:tcPr>
            <w:tcW w:w="3969"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164386C" w14:textId="77777777" w:rsidR="000C252E" w:rsidRDefault="00000000">
            <w:pPr>
              <w:spacing w:after="0"/>
              <w:jc w:val="center"/>
            </w:pPr>
            <w:r>
              <w:rPr>
                <w:b/>
                <w:color w:val="FFFFFF"/>
                <w:sz w:val="19"/>
              </w:rPr>
              <w:t>Nhu cầu sử dụng</w:t>
            </w:r>
          </w:p>
        </w:tc>
        <w:tc>
          <w:tcPr>
            <w:tcW w:w="351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CD57933" w14:textId="77777777" w:rsidR="000C252E" w:rsidRDefault="00000000">
            <w:pPr>
              <w:spacing w:after="0"/>
              <w:jc w:val="center"/>
            </w:pPr>
            <w:r>
              <w:rPr>
                <w:b/>
                <w:color w:val="FFFFFF"/>
                <w:sz w:val="19"/>
              </w:rPr>
              <w:t>Dữ liệu được thao tác</w:t>
            </w:r>
          </w:p>
        </w:tc>
      </w:tr>
      <w:tr w:rsidR="000C252E" w14:paraId="60BAEF77"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C6FC96" w14:textId="77777777" w:rsidR="000C252E" w:rsidRDefault="00000000">
            <w:pPr>
              <w:spacing w:after="0"/>
              <w:jc w:val="left"/>
            </w:pPr>
            <w:r>
              <w:rPr>
                <w:sz w:val="19"/>
              </w:rPr>
              <w:t>Quản trị viên</w:t>
            </w:r>
          </w:p>
        </w:tc>
        <w:tc>
          <w:tcPr>
            <w:tcW w:w="3969"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6D4DA43" w14:textId="77777777" w:rsidR="000C252E" w:rsidRDefault="00000000">
            <w:pPr>
              <w:spacing w:after="0"/>
              <w:jc w:val="left"/>
            </w:pPr>
            <w:r>
              <w:rPr>
                <w:sz w:val="19"/>
              </w:rPr>
              <w:t>Quản lý người dùng, danh mục, báo cáo tổng hợp</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EC61908" w14:textId="77777777" w:rsidR="000C252E" w:rsidRDefault="00000000">
            <w:pPr>
              <w:spacing w:after="0"/>
              <w:jc w:val="left"/>
            </w:pPr>
            <w:r>
              <w:rPr>
                <w:sz w:val="19"/>
              </w:rPr>
              <w:t>Tài khoản, vai trò, thợ, dịch vụ, báo cáo</w:t>
            </w:r>
          </w:p>
        </w:tc>
      </w:tr>
      <w:tr w:rsidR="000C252E" w14:paraId="037FF3C8"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E81A4D5" w14:textId="77777777" w:rsidR="000C252E" w:rsidRDefault="00000000">
            <w:pPr>
              <w:spacing w:after="0"/>
              <w:jc w:val="left"/>
            </w:pPr>
            <w:r>
              <w:rPr>
                <w:sz w:val="19"/>
              </w:rPr>
              <w:t>Lễ tân</w:t>
            </w:r>
          </w:p>
        </w:tc>
        <w:tc>
          <w:tcPr>
            <w:tcW w:w="396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E9D8234" w14:textId="77777777" w:rsidR="000C252E" w:rsidRDefault="00000000">
            <w:pPr>
              <w:spacing w:after="0"/>
              <w:jc w:val="left"/>
            </w:pPr>
            <w:r>
              <w:rPr>
                <w:sz w:val="19"/>
              </w:rPr>
              <w:t>Tiếp nhận khách, sắp lịch, lập hóa đơn và chăm sóc khách</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B98E46D" w14:textId="77777777" w:rsidR="000C252E" w:rsidRDefault="00000000">
            <w:pPr>
              <w:spacing w:after="0"/>
              <w:jc w:val="left"/>
            </w:pPr>
            <w:r>
              <w:rPr>
                <w:sz w:val="19"/>
              </w:rPr>
              <w:t>Khách hàng, lịch hẹn, hóa đơn, nội dung AI</w:t>
            </w:r>
          </w:p>
        </w:tc>
      </w:tr>
      <w:tr w:rsidR="000C252E" w14:paraId="39E95904"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EB7EC63" w14:textId="77777777" w:rsidR="000C252E" w:rsidRDefault="00000000">
            <w:pPr>
              <w:spacing w:after="0"/>
              <w:jc w:val="left"/>
            </w:pPr>
            <w:r>
              <w:rPr>
                <w:sz w:val="19"/>
              </w:rPr>
              <w:t>Thợ làm tóc</w:t>
            </w:r>
          </w:p>
        </w:tc>
        <w:tc>
          <w:tcPr>
            <w:tcW w:w="3969"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0F47CA9" w14:textId="77777777" w:rsidR="000C252E" w:rsidRDefault="00000000">
            <w:pPr>
              <w:spacing w:after="0"/>
              <w:jc w:val="left"/>
            </w:pPr>
            <w:r>
              <w:rPr>
                <w:sz w:val="19"/>
              </w:rPr>
              <w:t>Theo dõi lịch được phân công và lịch sử khách</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E5F5269" w14:textId="77777777" w:rsidR="000C252E" w:rsidRDefault="00000000">
            <w:pPr>
              <w:spacing w:after="0"/>
              <w:jc w:val="left"/>
            </w:pPr>
            <w:r>
              <w:rPr>
                <w:sz w:val="19"/>
              </w:rPr>
              <w:t>Lịch cá nhân, ca làm, lịch sử dịch vụ</w:t>
            </w:r>
          </w:p>
        </w:tc>
      </w:tr>
      <w:tr w:rsidR="000C252E" w14:paraId="028BD21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808C43F" w14:textId="77777777" w:rsidR="000C252E" w:rsidRDefault="00000000">
            <w:pPr>
              <w:spacing w:after="0"/>
              <w:jc w:val="left"/>
            </w:pPr>
            <w:r>
              <w:rPr>
                <w:sz w:val="19"/>
              </w:rPr>
              <w:t>Dịch vụ AI</w:t>
            </w:r>
          </w:p>
        </w:tc>
        <w:tc>
          <w:tcPr>
            <w:tcW w:w="396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35D7DE8" w14:textId="77777777" w:rsidR="000C252E" w:rsidRDefault="00000000">
            <w:pPr>
              <w:spacing w:after="0"/>
              <w:jc w:val="left"/>
            </w:pPr>
            <w:r>
              <w:rPr>
                <w:sz w:val="19"/>
              </w:rPr>
              <w:t>Sinh nội dung hỗ trợ theo dữ liệu đã lọc</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4B3D8AB" w14:textId="77777777" w:rsidR="000C252E" w:rsidRDefault="00000000">
            <w:pPr>
              <w:spacing w:after="0"/>
              <w:jc w:val="left"/>
            </w:pPr>
            <w:r>
              <w:rPr>
                <w:sz w:val="19"/>
              </w:rPr>
              <w:t>Dịch vụ hoạt động, lịch sử đã cho phép, nhu cầu khách</w:t>
            </w:r>
          </w:p>
        </w:tc>
      </w:tr>
    </w:tbl>
    <w:p w14:paraId="49089301" w14:textId="77777777" w:rsidR="000C252E" w:rsidRDefault="000C252E">
      <w:pPr>
        <w:spacing w:after="40"/>
      </w:pPr>
    </w:p>
    <w:p w14:paraId="68FC597E" w14:textId="77777777" w:rsidR="000C252E" w:rsidRDefault="00000000">
      <w:r>
        <w:br w:type="page"/>
      </w:r>
    </w:p>
    <w:p w14:paraId="3402163C" w14:textId="77777777" w:rsidR="000C252E" w:rsidRDefault="00000000">
      <w:pPr>
        <w:pStyle w:val="Heading1"/>
      </w:pPr>
      <w:bookmarkStart w:id="6" w:name="_Toc239766266"/>
      <w:r>
        <w:lastRenderedPageBreak/>
        <w:t>CHƯƠNG 2. PHÂN TÍCH YÊU CẦU VÀ THIẾT KẾ HỆ THỐNG</w:t>
      </w:r>
      <w:bookmarkEnd w:id="6"/>
    </w:p>
    <w:p w14:paraId="4F1BBF02" w14:textId="77777777" w:rsidR="000C252E" w:rsidRDefault="00000000">
      <w:pPr>
        <w:pStyle w:val="Heading2"/>
      </w:pPr>
      <w:bookmarkStart w:id="7" w:name="_Toc239766267"/>
      <w:r>
        <w:t>2.1. Thu thập và làm rõ yêu cầu</w:t>
      </w:r>
      <w:bookmarkEnd w:id="7"/>
    </w:p>
    <w:tbl>
      <w:tblPr>
        <w:tblStyle w:val="TableGrid"/>
        <w:tblW w:w="0" w:type="auto"/>
        <w:jc w:val="center"/>
        <w:tblLayout w:type="fixed"/>
        <w:tblLook w:val="04A0" w:firstRow="1" w:lastRow="0" w:firstColumn="1" w:lastColumn="0" w:noHBand="0" w:noVBand="1"/>
      </w:tblPr>
      <w:tblGrid>
        <w:gridCol w:w="3628"/>
        <w:gridCol w:w="5839"/>
      </w:tblGrid>
      <w:tr w:rsidR="000C252E" w14:paraId="75F2229F" w14:textId="77777777">
        <w:trPr>
          <w:tblHeader/>
          <w:jc w:val="center"/>
        </w:trPr>
        <w:tc>
          <w:tcPr>
            <w:tcW w:w="36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67B86F1" w14:textId="77777777" w:rsidR="000C252E" w:rsidRDefault="00000000">
            <w:pPr>
              <w:spacing w:after="0"/>
              <w:jc w:val="center"/>
            </w:pPr>
            <w:r>
              <w:rPr>
                <w:b/>
                <w:color w:val="FFFFFF"/>
                <w:sz w:val="19"/>
              </w:rPr>
              <w:t>Câu hỏi làm rõ</w:t>
            </w:r>
          </w:p>
        </w:tc>
        <w:tc>
          <w:tcPr>
            <w:tcW w:w="5839"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BF4B5DF" w14:textId="77777777" w:rsidR="000C252E" w:rsidRDefault="00000000">
            <w:pPr>
              <w:spacing w:after="0"/>
              <w:jc w:val="center"/>
            </w:pPr>
            <w:r>
              <w:rPr>
                <w:b/>
                <w:color w:val="FFFFFF"/>
                <w:sz w:val="19"/>
              </w:rPr>
              <w:t>Kết quả phân tích</w:t>
            </w:r>
          </w:p>
        </w:tc>
      </w:tr>
      <w:tr w:rsidR="000C252E" w14:paraId="23E9407C" w14:textId="77777777">
        <w:trPr>
          <w:jc w:val="center"/>
        </w:trPr>
        <w:tc>
          <w:tcPr>
            <w:tcW w:w="36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5271C47" w14:textId="77777777" w:rsidR="000C252E" w:rsidRDefault="00000000">
            <w:pPr>
              <w:spacing w:after="0"/>
              <w:jc w:val="left"/>
            </w:pPr>
            <w:r>
              <w:rPr>
                <w:sz w:val="19"/>
              </w:rPr>
              <w:t>Ai đặt lịch và ai xử lý lịch?</w:t>
            </w:r>
          </w:p>
        </w:tc>
        <w:tc>
          <w:tcPr>
            <w:tcW w:w="5839"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874CD00" w14:textId="77777777" w:rsidR="000C252E" w:rsidRDefault="00000000">
            <w:pPr>
              <w:spacing w:after="0"/>
              <w:jc w:val="left"/>
            </w:pPr>
            <w:r>
              <w:rPr>
                <w:sz w:val="19"/>
              </w:rPr>
              <w:t>Lễ tân là người đặt, đổi, hủy lịch trong phiên bản hiện tại; thợ chỉ xem lịch được phân công.</w:t>
            </w:r>
          </w:p>
        </w:tc>
      </w:tr>
      <w:tr w:rsidR="000C252E" w14:paraId="05A01020" w14:textId="77777777">
        <w:trPr>
          <w:jc w:val="center"/>
        </w:trPr>
        <w:tc>
          <w:tcPr>
            <w:tcW w:w="36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65B9376" w14:textId="77777777" w:rsidR="000C252E" w:rsidRDefault="00000000">
            <w:pPr>
              <w:spacing w:after="0"/>
              <w:jc w:val="left"/>
            </w:pPr>
            <w:r>
              <w:rPr>
                <w:sz w:val="19"/>
              </w:rPr>
              <w:t>Có được đặt nhiều lịch cho một thợ cùng lúc không?</w:t>
            </w:r>
          </w:p>
        </w:tc>
        <w:tc>
          <w:tcPr>
            <w:tcW w:w="583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234FB78" w14:textId="77777777" w:rsidR="000C252E" w:rsidRDefault="00000000">
            <w:pPr>
              <w:spacing w:after="0"/>
              <w:jc w:val="left"/>
            </w:pPr>
            <w:r>
              <w:rPr>
                <w:sz w:val="19"/>
              </w:rPr>
              <w:t>Không. Hệ thống kiểm tra khoảng thời gian của lịch Pending hoặc Confirmed trước khi ghi.</w:t>
            </w:r>
          </w:p>
        </w:tc>
      </w:tr>
      <w:tr w:rsidR="000C252E" w14:paraId="53C1E966" w14:textId="77777777">
        <w:trPr>
          <w:jc w:val="center"/>
        </w:trPr>
        <w:tc>
          <w:tcPr>
            <w:tcW w:w="36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89753D2" w14:textId="77777777" w:rsidR="000C252E" w:rsidRDefault="00000000">
            <w:pPr>
              <w:spacing w:after="0"/>
              <w:jc w:val="left"/>
            </w:pPr>
            <w:r>
              <w:rPr>
                <w:sz w:val="19"/>
              </w:rPr>
              <w:t>Khi nào được lập hóa đơn?</w:t>
            </w:r>
          </w:p>
        </w:tc>
        <w:tc>
          <w:tcPr>
            <w:tcW w:w="5839"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07781F9" w14:textId="77777777" w:rsidR="000C252E" w:rsidRDefault="00000000">
            <w:pPr>
              <w:spacing w:after="0"/>
              <w:jc w:val="left"/>
            </w:pPr>
            <w:r>
              <w:rPr>
                <w:sz w:val="19"/>
              </w:rPr>
              <w:t>Khi lịch hẹn đã chuyển sang trạng thái Completed; mỗi lịch hẹn tối đa một hóa đơn.</w:t>
            </w:r>
          </w:p>
        </w:tc>
      </w:tr>
      <w:tr w:rsidR="000C252E" w14:paraId="7E5DBF2D" w14:textId="77777777">
        <w:trPr>
          <w:jc w:val="center"/>
        </w:trPr>
        <w:tc>
          <w:tcPr>
            <w:tcW w:w="36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123D3E2" w14:textId="77777777" w:rsidR="000C252E" w:rsidRDefault="00000000">
            <w:pPr>
              <w:spacing w:after="0"/>
              <w:jc w:val="left"/>
            </w:pPr>
            <w:r>
              <w:rPr>
                <w:sz w:val="19"/>
              </w:rPr>
              <w:t>AI được nhận dữ liệu nào?</w:t>
            </w:r>
          </w:p>
        </w:tc>
        <w:tc>
          <w:tcPr>
            <w:tcW w:w="583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84592B" w14:textId="77777777" w:rsidR="000C252E" w:rsidRDefault="00000000">
            <w:pPr>
              <w:spacing w:after="0"/>
              <w:jc w:val="left"/>
            </w:pPr>
            <w:r>
              <w:rPr>
                <w:sz w:val="19"/>
              </w:rPr>
              <w:t>Chỉ nhận nhu cầu khách, danh sách dịch vụ đang hoạt động và lịch sử cần thiết. Khóa API không hiển thị trên giao diện.</w:t>
            </w:r>
          </w:p>
        </w:tc>
      </w:tr>
      <w:tr w:rsidR="000C252E" w14:paraId="04D8011E" w14:textId="77777777">
        <w:trPr>
          <w:jc w:val="center"/>
        </w:trPr>
        <w:tc>
          <w:tcPr>
            <w:tcW w:w="36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D7C2B83" w14:textId="77777777" w:rsidR="000C252E" w:rsidRDefault="00000000">
            <w:pPr>
              <w:spacing w:after="0"/>
              <w:jc w:val="left"/>
            </w:pPr>
            <w:r>
              <w:rPr>
                <w:sz w:val="19"/>
              </w:rPr>
              <w:t>Nếu API AI lỗi thì sao?</w:t>
            </w:r>
          </w:p>
        </w:tc>
        <w:tc>
          <w:tcPr>
            <w:tcW w:w="5839"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F9E3EB2" w14:textId="77777777" w:rsidR="000C252E" w:rsidRDefault="00000000">
            <w:pPr>
              <w:spacing w:after="0"/>
              <w:jc w:val="left"/>
            </w:pPr>
            <w:r>
              <w:rPr>
                <w:sz w:val="19"/>
              </w:rPr>
              <w:t>AIService trả nội dung dự phòng cục bộ, thông báo phù hợp và không làm hỏng thao tác quản lý.</w:t>
            </w:r>
          </w:p>
        </w:tc>
      </w:tr>
    </w:tbl>
    <w:p w14:paraId="6DAF9631" w14:textId="77777777" w:rsidR="000C252E" w:rsidRDefault="000C252E">
      <w:pPr>
        <w:spacing w:after="40"/>
      </w:pPr>
    </w:p>
    <w:p w14:paraId="0421BBC8" w14:textId="77777777" w:rsidR="000C252E" w:rsidRDefault="00000000">
      <w:pPr>
        <w:pStyle w:val="Heading2"/>
      </w:pPr>
      <w:bookmarkStart w:id="8" w:name="_Toc239766268"/>
      <w:r>
        <w:t>2.2. Yêu cầu chức năng và yêu cầu phi chức năng của ứng dụng</w:t>
      </w:r>
      <w:bookmarkEnd w:id="8"/>
    </w:p>
    <w:p w14:paraId="1D2DA360" w14:textId="77777777" w:rsidR="000C252E" w:rsidRDefault="00000000">
      <w:pPr>
        <w:pStyle w:val="Heading3"/>
      </w:pPr>
      <w:bookmarkStart w:id="9" w:name="_Toc239766269"/>
      <w:r>
        <w:t>2.2.1. Yêu cầu chức năng</w:t>
      </w:r>
      <w:bookmarkEnd w:id="9"/>
    </w:p>
    <w:tbl>
      <w:tblPr>
        <w:tblStyle w:val="TableGrid"/>
        <w:tblW w:w="0" w:type="auto"/>
        <w:jc w:val="center"/>
        <w:tblLayout w:type="fixed"/>
        <w:tblLook w:val="04A0" w:firstRow="1" w:lastRow="0" w:firstColumn="1" w:lastColumn="0" w:noHBand="0" w:noVBand="1"/>
      </w:tblPr>
      <w:tblGrid>
        <w:gridCol w:w="680"/>
        <w:gridCol w:w="1757"/>
        <w:gridCol w:w="1701"/>
        <w:gridCol w:w="2551"/>
        <w:gridCol w:w="2778"/>
      </w:tblGrid>
      <w:tr w:rsidR="000C252E" w14:paraId="2A33AFC3" w14:textId="77777777">
        <w:trPr>
          <w:tblHeader/>
          <w:jc w:val="center"/>
        </w:trPr>
        <w:tc>
          <w:tcPr>
            <w:tcW w:w="68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AE16ACB" w14:textId="77777777" w:rsidR="000C252E" w:rsidRDefault="00000000">
            <w:pPr>
              <w:spacing w:after="0"/>
              <w:jc w:val="center"/>
            </w:pPr>
            <w:r>
              <w:rPr>
                <w:b/>
                <w:color w:val="FFFFFF"/>
                <w:sz w:val="17"/>
              </w:rPr>
              <w:t>Mã</w:t>
            </w:r>
          </w:p>
        </w:tc>
        <w:tc>
          <w:tcPr>
            <w:tcW w:w="1757"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4CAF48B" w14:textId="77777777" w:rsidR="000C252E" w:rsidRDefault="00000000">
            <w:pPr>
              <w:spacing w:after="0"/>
              <w:jc w:val="center"/>
            </w:pPr>
            <w:r>
              <w:rPr>
                <w:b/>
                <w:color w:val="FFFFFF"/>
                <w:sz w:val="17"/>
              </w:rPr>
              <w:t>Chức năng</w:t>
            </w:r>
          </w:p>
        </w:tc>
        <w:tc>
          <w:tcPr>
            <w:tcW w:w="170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91449A4" w14:textId="77777777" w:rsidR="000C252E" w:rsidRDefault="00000000">
            <w:pPr>
              <w:spacing w:after="0"/>
              <w:jc w:val="center"/>
            </w:pPr>
            <w:r>
              <w:rPr>
                <w:b/>
                <w:color w:val="FFFFFF"/>
                <w:sz w:val="17"/>
              </w:rPr>
              <w:t>Đầu vào</w:t>
            </w:r>
          </w:p>
        </w:tc>
        <w:tc>
          <w:tcPr>
            <w:tcW w:w="255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A5A0DEA" w14:textId="77777777" w:rsidR="000C252E" w:rsidRDefault="00000000">
            <w:pPr>
              <w:spacing w:after="0"/>
              <w:jc w:val="center"/>
            </w:pPr>
            <w:r>
              <w:rPr>
                <w:b/>
                <w:color w:val="FFFFFF"/>
                <w:sz w:val="17"/>
              </w:rPr>
              <w:t>Xử lý</w:t>
            </w:r>
          </w:p>
        </w:tc>
        <w:tc>
          <w:tcPr>
            <w:tcW w:w="277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BD4B514" w14:textId="77777777" w:rsidR="000C252E" w:rsidRDefault="00000000">
            <w:pPr>
              <w:spacing w:after="0"/>
              <w:jc w:val="center"/>
            </w:pPr>
            <w:r>
              <w:rPr>
                <w:b/>
                <w:color w:val="FFFFFF"/>
                <w:sz w:val="17"/>
              </w:rPr>
              <w:t>Đầu ra</w:t>
            </w:r>
          </w:p>
        </w:tc>
      </w:tr>
      <w:tr w:rsidR="000C252E" w14:paraId="3E86F185" w14:textId="77777777">
        <w:trPr>
          <w:jc w:val="center"/>
        </w:trPr>
        <w:tc>
          <w:tcPr>
            <w:tcW w:w="68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BEA8A1C" w14:textId="77777777" w:rsidR="000C252E" w:rsidRDefault="00000000">
            <w:pPr>
              <w:spacing w:after="0"/>
              <w:jc w:val="left"/>
            </w:pPr>
            <w:r>
              <w:rPr>
                <w:sz w:val="17"/>
              </w:rPr>
              <w:t>FR01</w:t>
            </w:r>
          </w:p>
        </w:tc>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FC1057A" w14:textId="77777777" w:rsidR="000C252E" w:rsidRDefault="00000000">
            <w:pPr>
              <w:spacing w:after="0"/>
              <w:jc w:val="left"/>
            </w:pPr>
            <w:r>
              <w:rPr>
                <w:sz w:val="17"/>
              </w:rPr>
              <w:t>Đăng nhập và phân quyền</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AFBE0B9" w14:textId="77777777" w:rsidR="000C252E" w:rsidRDefault="00000000">
            <w:pPr>
              <w:spacing w:after="0"/>
              <w:jc w:val="left"/>
            </w:pPr>
            <w:r>
              <w:rPr>
                <w:sz w:val="17"/>
              </w:rPr>
              <w:t>Email, mật khẩu</w:t>
            </w:r>
          </w:p>
        </w:tc>
        <w:tc>
          <w:tcPr>
            <w:tcW w:w="255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BE91D62" w14:textId="77777777" w:rsidR="000C252E" w:rsidRDefault="00000000">
            <w:pPr>
              <w:spacing w:after="0"/>
              <w:jc w:val="left"/>
            </w:pPr>
            <w:r>
              <w:rPr>
                <w:sz w:val="17"/>
              </w:rPr>
              <w:t>Identity xác thực, nạp vai trò</w:t>
            </w:r>
          </w:p>
        </w:tc>
        <w:tc>
          <w:tcPr>
            <w:tcW w:w="277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918FBF7" w14:textId="77777777" w:rsidR="000C252E" w:rsidRDefault="00000000">
            <w:pPr>
              <w:spacing w:after="0"/>
              <w:jc w:val="left"/>
            </w:pPr>
            <w:r>
              <w:rPr>
                <w:sz w:val="17"/>
              </w:rPr>
              <w:t>Phiên làm việc theo quyền</w:t>
            </w:r>
          </w:p>
        </w:tc>
      </w:tr>
      <w:tr w:rsidR="000C252E" w14:paraId="50D0EABE" w14:textId="77777777">
        <w:trPr>
          <w:jc w:val="center"/>
        </w:trPr>
        <w:tc>
          <w:tcPr>
            <w:tcW w:w="6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9EC5D65" w14:textId="77777777" w:rsidR="000C252E" w:rsidRDefault="00000000">
            <w:pPr>
              <w:spacing w:after="0"/>
              <w:jc w:val="left"/>
            </w:pPr>
            <w:r>
              <w:rPr>
                <w:sz w:val="17"/>
              </w:rPr>
              <w:t>FR02</w:t>
            </w:r>
          </w:p>
        </w:tc>
        <w:tc>
          <w:tcPr>
            <w:tcW w:w="17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BC7E2FA" w14:textId="77777777" w:rsidR="000C252E" w:rsidRDefault="00000000">
            <w:pPr>
              <w:spacing w:after="0"/>
              <w:jc w:val="left"/>
            </w:pPr>
            <w:r>
              <w:rPr>
                <w:sz w:val="17"/>
              </w:rPr>
              <w:t>Quản lý danh mục</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E5B7141" w14:textId="77777777" w:rsidR="000C252E" w:rsidRDefault="00000000">
            <w:pPr>
              <w:spacing w:after="0"/>
              <w:jc w:val="left"/>
            </w:pPr>
            <w:r>
              <w:rPr>
                <w:sz w:val="17"/>
              </w:rPr>
              <w:t>Thông tin khách, thợ, dịch vụ, ca</w:t>
            </w:r>
          </w:p>
        </w:tc>
        <w:tc>
          <w:tcPr>
            <w:tcW w:w="255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5149BB0" w14:textId="77777777" w:rsidR="000C252E" w:rsidRDefault="00000000">
            <w:pPr>
              <w:spacing w:after="0"/>
              <w:jc w:val="left"/>
            </w:pPr>
            <w:r>
              <w:rPr>
                <w:sz w:val="17"/>
              </w:rPr>
              <w:t>CRUD và kiểm tra dữ liệu</w:t>
            </w:r>
          </w:p>
        </w:tc>
        <w:tc>
          <w:tcPr>
            <w:tcW w:w="277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2A576F1" w14:textId="77777777" w:rsidR="000C252E" w:rsidRDefault="00000000">
            <w:pPr>
              <w:spacing w:after="0"/>
              <w:jc w:val="left"/>
            </w:pPr>
            <w:r>
              <w:rPr>
                <w:sz w:val="17"/>
              </w:rPr>
              <w:t>Danh sách dữ liệu đã cập nhật</w:t>
            </w:r>
          </w:p>
        </w:tc>
      </w:tr>
      <w:tr w:rsidR="000C252E" w14:paraId="573FAB70" w14:textId="77777777">
        <w:trPr>
          <w:jc w:val="center"/>
        </w:trPr>
        <w:tc>
          <w:tcPr>
            <w:tcW w:w="68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9CA6A24" w14:textId="77777777" w:rsidR="000C252E" w:rsidRDefault="00000000">
            <w:pPr>
              <w:spacing w:after="0"/>
              <w:jc w:val="left"/>
            </w:pPr>
            <w:r>
              <w:rPr>
                <w:sz w:val="17"/>
              </w:rPr>
              <w:t>FR03</w:t>
            </w:r>
          </w:p>
        </w:tc>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556CF3A" w14:textId="77777777" w:rsidR="000C252E" w:rsidRDefault="00000000">
            <w:pPr>
              <w:spacing w:after="0"/>
              <w:jc w:val="left"/>
            </w:pPr>
            <w:r>
              <w:rPr>
                <w:sz w:val="17"/>
              </w:rPr>
              <w:t>Quản lý lịch hẹn</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E58D07E" w14:textId="77777777" w:rsidR="000C252E" w:rsidRDefault="00000000">
            <w:pPr>
              <w:spacing w:after="0"/>
              <w:jc w:val="left"/>
            </w:pPr>
            <w:r>
              <w:rPr>
                <w:sz w:val="17"/>
              </w:rPr>
              <w:t>Khách, thợ, dịch vụ, thời gian</w:t>
            </w:r>
          </w:p>
        </w:tc>
        <w:tc>
          <w:tcPr>
            <w:tcW w:w="255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043453E" w14:textId="77777777" w:rsidR="000C252E" w:rsidRDefault="00000000">
            <w:pPr>
              <w:spacing w:after="0"/>
              <w:jc w:val="left"/>
            </w:pPr>
            <w:r>
              <w:rPr>
                <w:sz w:val="17"/>
              </w:rPr>
              <w:t>Kiểm tra ca làm và trùng lịch</w:t>
            </w:r>
          </w:p>
        </w:tc>
        <w:tc>
          <w:tcPr>
            <w:tcW w:w="277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FC442B2" w14:textId="77777777" w:rsidR="000C252E" w:rsidRDefault="00000000">
            <w:pPr>
              <w:spacing w:after="0"/>
              <w:jc w:val="left"/>
            </w:pPr>
            <w:r>
              <w:rPr>
                <w:sz w:val="17"/>
              </w:rPr>
              <w:t>Lịch hẹn mới/cập nhật</w:t>
            </w:r>
          </w:p>
        </w:tc>
      </w:tr>
      <w:tr w:rsidR="000C252E" w14:paraId="442FC71C" w14:textId="77777777">
        <w:trPr>
          <w:jc w:val="center"/>
        </w:trPr>
        <w:tc>
          <w:tcPr>
            <w:tcW w:w="6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0A0BC6F" w14:textId="77777777" w:rsidR="000C252E" w:rsidRDefault="00000000">
            <w:pPr>
              <w:spacing w:after="0"/>
              <w:jc w:val="left"/>
            </w:pPr>
            <w:r>
              <w:rPr>
                <w:sz w:val="17"/>
              </w:rPr>
              <w:t>FR04</w:t>
            </w:r>
          </w:p>
        </w:tc>
        <w:tc>
          <w:tcPr>
            <w:tcW w:w="17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169B282" w14:textId="77777777" w:rsidR="000C252E" w:rsidRDefault="00000000">
            <w:pPr>
              <w:spacing w:after="0"/>
              <w:jc w:val="left"/>
            </w:pPr>
            <w:r>
              <w:rPr>
                <w:sz w:val="17"/>
              </w:rPr>
              <w:t>Hóa đơn</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EF20A4D" w14:textId="77777777" w:rsidR="000C252E" w:rsidRDefault="00000000">
            <w:pPr>
              <w:spacing w:after="0"/>
              <w:jc w:val="left"/>
            </w:pPr>
            <w:r>
              <w:rPr>
                <w:sz w:val="17"/>
              </w:rPr>
              <w:t>Lịch hoàn thành, phương thức trả</w:t>
            </w:r>
          </w:p>
        </w:tc>
        <w:tc>
          <w:tcPr>
            <w:tcW w:w="255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6822D87" w14:textId="77777777" w:rsidR="000C252E" w:rsidRDefault="00000000">
            <w:pPr>
              <w:spacing w:after="0"/>
              <w:jc w:val="left"/>
            </w:pPr>
            <w:r>
              <w:rPr>
                <w:sz w:val="17"/>
              </w:rPr>
              <w:t>Tính tổng tiền và lưu thanh toán</w:t>
            </w:r>
          </w:p>
        </w:tc>
        <w:tc>
          <w:tcPr>
            <w:tcW w:w="277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B1949C4" w14:textId="77777777" w:rsidR="000C252E" w:rsidRDefault="00000000">
            <w:pPr>
              <w:spacing w:after="0"/>
              <w:jc w:val="left"/>
            </w:pPr>
            <w:r>
              <w:rPr>
                <w:sz w:val="17"/>
              </w:rPr>
              <w:t>Hóa đơn, trạng thái thanh toán</w:t>
            </w:r>
          </w:p>
        </w:tc>
      </w:tr>
      <w:tr w:rsidR="000C252E" w14:paraId="5203FA7D" w14:textId="77777777">
        <w:trPr>
          <w:jc w:val="center"/>
        </w:trPr>
        <w:tc>
          <w:tcPr>
            <w:tcW w:w="68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7F64E04" w14:textId="77777777" w:rsidR="000C252E" w:rsidRDefault="00000000">
            <w:pPr>
              <w:spacing w:after="0"/>
              <w:jc w:val="left"/>
            </w:pPr>
            <w:r>
              <w:rPr>
                <w:sz w:val="17"/>
              </w:rPr>
              <w:t>FR05</w:t>
            </w:r>
          </w:p>
        </w:tc>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F1BEF48" w14:textId="77777777" w:rsidR="000C252E" w:rsidRDefault="00000000">
            <w:pPr>
              <w:spacing w:after="0"/>
              <w:jc w:val="left"/>
            </w:pPr>
            <w:r>
              <w:rPr>
                <w:sz w:val="17"/>
              </w:rPr>
              <w:t>Tìm kiếm và báo cáo</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DB77280" w14:textId="77777777" w:rsidR="000C252E" w:rsidRDefault="00000000">
            <w:pPr>
              <w:spacing w:after="0"/>
              <w:jc w:val="left"/>
            </w:pPr>
            <w:r>
              <w:rPr>
                <w:sz w:val="17"/>
              </w:rPr>
              <w:t>Từ khóa, ngày, thợ, trạng thái</w:t>
            </w:r>
          </w:p>
        </w:tc>
        <w:tc>
          <w:tcPr>
            <w:tcW w:w="255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B06E11" w14:textId="77777777" w:rsidR="000C252E" w:rsidRDefault="00000000">
            <w:pPr>
              <w:spacing w:after="0"/>
              <w:jc w:val="left"/>
            </w:pPr>
            <w:r>
              <w:rPr>
                <w:sz w:val="17"/>
              </w:rPr>
              <w:t>Lọc/truy vấn tổng hợp</w:t>
            </w:r>
          </w:p>
        </w:tc>
        <w:tc>
          <w:tcPr>
            <w:tcW w:w="277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87B6CA7" w14:textId="77777777" w:rsidR="000C252E" w:rsidRDefault="00000000">
            <w:pPr>
              <w:spacing w:after="0"/>
              <w:jc w:val="left"/>
            </w:pPr>
            <w:r>
              <w:rPr>
                <w:sz w:val="17"/>
              </w:rPr>
              <w:t>Danh sách và chỉ số dashboard</w:t>
            </w:r>
          </w:p>
        </w:tc>
      </w:tr>
      <w:tr w:rsidR="000C252E" w14:paraId="2CDF7352" w14:textId="77777777">
        <w:trPr>
          <w:jc w:val="center"/>
        </w:trPr>
        <w:tc>
          <w:tcPr>
            <w:tcW w:w="6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DAD739C" w14:textId="77777777" w:rsidR="000C252E" w:rsidRDefault="00000000">
            <w:pPr>
              <w:spacing w:after="0"/>
              <w:jc w:val="left"/>
            </w:pPr>
            <w:r>
              <w:rPr>
                <w:sz w:val="17"/>
              </w:rPr>
              <w:t>FR06</w:t>
            </w:r>
          </w:p>
        </w:tc>
        <w:tc>
          <w:tcPr>
            <w:tcW w:w="17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2391E96" w14:textId="77777777" w:rsidR="000C252E" w:rsidRDefault="00000000">
            <w:pPr>
              <w:spacing w:after="0"/>
              <w:jc w:val="left"/>
            </w:pPr>
            <w:r>
              <w:rPr>
                <w:sz w:val="17"/>
              </w:rPr>
              <w:t>AI nghiệp vụ</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4571E28" w14:textId="77777777" w:rsidR="000C252E" w:rsidRDefault="00000000">
            <w:pPr>
              <w:spacing w:after="0"/>
              <w:jc w:val="left"/>
            </w:pPr>
            <w:r>
              <w:rPr>
                <w:sz w:val="17"/>
              </w:rPr>
              <w:t>Nhu cầu, lịch sử, danh mục</w:t>
            </w:r>
          </w:p>
        </w:tc>
        <w:tc>
          <w:tcPr>
            <w:tcW w:w="255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D2CD12D" w14:textId="77777777" w:rsidR="000C252E" w:rsidRDefault="00000000">
            <w:pPr>
              <w:spacing w:after="0"/>
              <w:jc w:val="left"/>
            </w:pPr>
            <w:r>
              <w:rPr>
                <w:sz w:val="17"/>
              </w:rPr>
              <w:t>Prompt có ràng buộc, gọi API/fallback</w:t>
            </w:r>
          </w:p>
        </w:tc>
        <w:tc>
          <w:tcPr>
            <w:tcW w:w="277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B61AABA" w14:textId="77777777" w:rsidR="000C252E" w:rsidRDefault="00000000">
            <w:pPr>
              <w:spacing w:after="0"/>
              <w:jc w:val="left"/>
            </w:pPr>
            <w:r>
              <w:rPr>
                <w:sz w:val="17"/>
              </w:rPr>
              <w:t>Gợi ý, tin nhắn, tóm tắt</w:t>
            </w:r>
          </w:p>
        </w:tc>
      </w:tr>
    </w:tbl>
    <w:p w14:paraId="1357CAC9" w14:textId="77777777" w:rsidR="000C252E" w:rsidRDefault="000C252E">
      <w:pPr>
        <w:spacing w:after="40"/>
      </w:pPr>
    </w:p>
    <w:p w14:paraId="2A0B4B20" w14:textId="77777777" w:rsidR="000C252E" w:rsidRDefault="00000000">
      <w:pPr>
        <w:pStyle w:val="Heading3"/>
      </w:pPr>
      <w:bookmarkStart w:id="10" w:name="_Toc239766270"/>
      <w:r>
        <w:t>2.2.2. Yêu cầu phi chức năng</w:t>
      </w:r>
      <w:bookmarkEnd w:id="10"/>
    </w:p>
    <w:tbl>
      <w:tblPr>
        <w:tblStyle w:val="TableGrid"/>
        <w:tblW w:w="0" w:type="auto"/>
        <w:jc w:val="center"/>
        <w:tblLayout w:type="fixed"/>
        <w:tblLook w:val="04A0" w:firstRow="1" w:lastRow="0" w:firstColumn="1" w:lastColumn="0" w:noHBand="0" w:noVBand="1"/>
      </w:tblPr>
      <w:tblGrid>
        <w:gridCol w:w="2438"/>
        <w:gridCol w:w="7030"/>
      </w:tblGrid>
      <w:tr w:rsidR="000C252E" w14:paraId="061C1752"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E4DD6C1" w14:textId="77777777" w:rsidR="000C252E" w:rsidRDefault="00000000">
            <w:pPr>
              <w:spacing w:after="0"/>
              <w:jc w:val="center"/>
            </w:pPr>
            <w:r>
              <w:rPr>
                <w:b/>
                <w:color w:val="FFFFFF"/>
                <w:sz w:val="19"/>
              </w:rPr>
              <w:t>Nhóm</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B347291" w14:textId="77777777" w:rsidR="000C252E" w:rsidRDefault="00000000">
            <w:pPr>
              <w:spacing w:after="0"/>
              <w:jc w:val="center"/>
            </w:pPr>
            <w:r>
              <w:rPr>
                <w:b/>
                <w:color w:val="FFFFFF"/>
                <w:sz w:val="19"/>
              </w:rPr>
              <w:t>Yêu cầu</w:t>
            </w:r>
          </w:p>
        </w:tc>
      </w:tr>
      <w:tr w:rsidR="000C252E" w14:paraId="0E08074C"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EB754D1" w14:textId="77777777" w:rsidR="000C252E" w:rsidRDefault="00000000">
            <w:pPr>
              <w:spacing w:after="0"/>
              <w:jc w:val="left"/>
            </w:pPr>
            <w:r>
              <w:rPr>
                <w:sz w:val="19"/>
              </w:rPr>
              <w:t>Bảo mật và phân quyền</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A3DC053" w14:textId="77777777" w:rsidR="000C252E" w:rsidRDefault="00000000">
            <w:pPr>
              <w:spacing w:after="0"/>
              <w:jc w:val="left"/>
            </w:pPr>
            <w:r>
              <w:rPr>
                <w:sz w:val="19"/>
              </w:rPr>
              <w:t>Dùng ASP.NET Core Identity; mật khẩu không lưu dạng rõ; Controller có [Authorize] và giới hạn Role cho các chức năng quan trọng.</w:t>
            </w:r>
          </w:p>
        </w:tc>
      </w:tr>
      <w:tr w:rsidR="000C252E" w14:paraId="11C29644"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0CAB99" w14:textId="77777777" w:rsidR="000C252E" w:rsidRDefault="00000000">
            <w:pPr>
              <w:spacing w:after="0"/>
              <w:jc w:val="left"/>
            </w:pPr>
            <w:r>
              <w:rPr>
                <w:sz w:val="19"/>
              </w:rPr>
              <w:t>Hiệu năng</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220073E" w14:textId="77777777" w:rsidR="000C252E" w:rsidRDefault="00000000">
            <w:pPr>
              <w:spacing w:after="0"/>
              <w:jc w:val="left"/>
            </w:pPr>
            <w:r>
              <w:rPr>
                <w:sz w:val="19"/>
              </w:rPr>
              <w:t>Các màn hình danh sách dùng lọc ở truy vấn; kiểm tra trùng lịch thực hiện ở Service trước khi ghi.</w:t>
            </w:r>
          </w:p>
        </w:tc>
      </w:tr>
      <w:tr w:rsidR="000C252E" w14:paraId="5CC55CA3"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0B5FC7" w14:textId="77777777" w:rsidR="000C252E" w:rsidRDefault="00000000">
            <w:pPr>
              <w:spacing w:after="0"/>
              <w:jc w:val="left"/>
            </w:pPr>
            <w:r>
              <w:rPr>
                <w:sz w:val="19"/>
              </w:rPr>
              <w:t>Khả dụng và sao lưu</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C665485" w14:textId="77777777" w:rsidR="000C252E" w:rsidRDefault="00000000">
            <w:pPr>
              <w:spacing w:after="0"/>
              <w:jc w:val="left"/>
            </w:pPr>
            <w:r>
              <w:rPr>
                <w:sz w:val="19"/>
              </w:rPr>
              <w:t>Dữ liệu nghiệp vụ nằm trong SQL Server; cần sao lưu cơ sở dữ liệu định kỳ và kiểm tra phục hồi trên bản sao.</w:t>
            </w:r>
          </w:p>
        </w:tc>
      </w:tr>
      <w:tr w:rsidR="000C252E" w14:paraId="4413E4FD"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A7FCFC1" w14:textId="77777777" w:rsidR="000C252E" w:rsidRDefault="00000000">
            <w:pPr>
              <w:spacing w:after="0"/>
              <w:jc w:val="left"/>
            </w:pPr>
            <w:r>
              <w:rPr>
                <w:sz w:val="19"/>
              </w:rPr>
              <w:t>Trải nghiệm người dùng</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451E03A" w14:textId="77777777" w:rsidR="000C252E" w:rsidRDefault="00000000">
            <w:pPr>
              <w:spacing w:after="0"/>
              <w:jc w:val="left"/>
            </w:pPr>
            <w:r>
              <w:rPr>
                <w:sz w:val="19"/>
              </w:rPr>
              <w:t>Giao diện tiếng Việt, form có kiểm tra client/server, thông báo thao tác thành công hoặc lỗi dễ hiểu.</w:t>
            </w:r>
          </w:p>
        </w:tc>
      </w:tr>
      <w:tr w:rsidR="000C252E" w14:paraId="3F951A22"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44A888" w14:textId="77777777" w:rsidR="000C252E" w:rsidRDefault="00000000">
            <w:pPr>
              <w:spacing w:after="0"/>
              <w:jc w:val="left"/>
            </w:pPr>
            <w:r>
              <w:rPr>
                <w:sz w:val="19"/>
              </w:rPr>
              <w:t>AI an toàn</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025574" w14:textId="77777777" w:rsidR="000C252E" w:rsidRDefault="00000000">
            <w:pPr>
              <w:spacing w:after="0"/>
              <w:jc w:val="left"/>
            </w:pPr>
            <w:r>
              <w:rPr>
                <w:sz w:val="19"/>
              </w:rPr>
              <w:t>Giới hạn dữ liệu gửi đi, timeout 20 giây, không gửi API key cho client, phản hồi rỗng hoặc lỗi dùng fallback.</w:t>
            </w:r>
          </w:p>
        </w:tc>
      </w:tr>
    </w:tbl>
    <w:p w14:paraId="56185FC5" w14:textId="77777777" w:rsidR="000C252E" w:rsidRDefault="000C252E">
      <w:pPr>
        <w:spacing w:after="40"/>
      </w:pPr>
    </w:p>
    <w:p w14:paraId="001EE51B" w14:textId="77777777" w:rsidR="000C252E" w:rsidRDefault="00000000">
      <w:pPr>
        <w:pStyle w:val="Heading2"/>
      </w:pPr>
      <w:bookmarkStart w:id="11" w:name="_Toc239766271"/>
      <w:r>
        <w:lastRenderedPageBreak/>
        <w:t>2.3. Actor và Use Case</w:t>
      </w:r>
      <w:bookmarkEnd w:id="11"/>
    </w:p>
    <w:p w14:paraId="3C47FCCC" w14:textId="77777777" w:rsidR="000C252E" w:rsidRDefault="00000000">
      <w:pPr>
        <w:pStyle w:val="Heading3"/>
      </w:pPr>
      <w:bookmarkStart w:id="12" w:name="_Toc239766272"/>
      <w:r>
        <w:t>2.3.1. Các tác nhân (Actor)</w:t>
      </w:r>
      <w:bookmarkEnd w:id="12"/>
    </w:p>
    <w:tbl>
      <w:tblPr>
        <w:tblStyle w:val="TableGrid"/>
        <w:tblW w:w="0" w:type="auto"/>
        <w:jc w:val="center"/>
        <w:tblLayout w:type="fixed"/>
        <w:tblLook w:val="04A0" w:firstRow="1" w:lastRow="0" w:firstColumn="1" w:lastColumn="0" w:noHBand="0" w:noVBand="1"/>
      </w:tblPr>
      <w:tblGrid>
        <w:gridCol w:w="2835"/>
        <w:gridCol w:w="6633"/>
      </w:tblGrid>
      <w:tr w:rsidR="000C252E" w14:paraId="58692E0E" w14:textId="77777777">
        <w:trPr>
          <w:tblHeader/>
          <w:jc w:val="center"/>
        </w:trPr>
        <w:tc>
          <w:tcPr>
            <w:tcW w:w="283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0B9FC99" w14:textId="77777777" w:rsidR="000C252E" w:rsidRDefault="00000000">
            <w:pPr>
              <w:spacing w:after="0"/>
              <w:jc w:val="center"/>
            </w:pPr>
            <w:r>
              <w:rPr>
                <w:b/>
                <w:color w:val="FFFFFF"/>
                <w:sz w:val="19"/>
              </w:rPr>
              <w:t>Actor</w:t>
            </w:r>
          </w:p>
        </w:tc>
        <w:tc>
          <w:tcPr>
            <w:tcW w:w="6633"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A1C3D51" w14:textId="77777777" w:rsidR="000C252E" w:rsidRDefault="00000000">
            <w:pPr>
              <w:spacing w:after="0"/>
              <w:jc w:val="center"/>
            </w:pPr>
            <w:r>
              <w:rPr>
                <w:b/>
                <w:color w:val="FFFFFF"/>
                <w:sz w:val="19"/>
              </w:rPr>
              <w:t>Mô tả và quyền chính</w:t>
            </w:r>
          </w:p>
        </w:tc>
      </w:tr>
      <w:tr w:rsidR="000C252E" w14:paraId="472CB004" w14:textId="77777777">
        <w:trPr>
          <w:jc w:val="center"/>
        </w:trPr>
        <w:tc>
          <w:tcPr>
            <w:tcW w:w="283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618C2ED" w14:textId="77777777" w:rsidR="000C252E" w:rsidRDefault="00000000">
            <w:pPr>
              <w:spacing w:after="0"/>
              <w:jc w:val="left"/>
            </w:pPr>
            <w:r>
              <w:rPr>
                <w:sz w:val="19"/>
              </w:rPr>
              <w:t>Admin</w:t>
            </w:r>
          </w:p>
        </w:tc>
        <w:tc>
          <w:tcPr>
            <w:tcW w:w="663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EFAD0E6" w14:textId="77777777" w:rsidR="000C252E" w:rsidRDefault="00000000">
            <w:pPr>
              <w:spacing w:after="0"/>
              <w:jc w:val="left"/>
            </w:pPr>
            <w:r>
              <w:rPr>
                <w:sz w:val="19"/>
              </w:rPr>
              <w:t>Quản lý tài khoản và vai trò; quản lý thợ, dịch vụ; xem báo cáo tổng hợp.</w:t>
            </w:r>
          </w:p>
        </w:tc>
      </w:tr>
      <w:tr w:rsidR="000C252E" w14:paraId="4EF114F3" w14:textId="77777777">
        <w:trPr>
          <w:jc w:val="center"/>
        </w:trPr>
        <w:tc>
          <w:tcPr>
            <w:tcW w:w="283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8696697" w14:textId="77777777" w:rsidR="000C252E" w:rsidRDefault="00000000">
            <w:pPr>
              <w:spacing w:after="0"/>
              <w:jc w:val="left"/>
            </w:pPr>
            <w:r>
              <w:rPr>
                <w:sz w:val="19"/>
              </w:rPr>
              <w:t>Receptionist</w:t>
            </w:r>
          </w:p>
        </w:tc>
        <w:tc>
          <w:tcPr>
            <w:tcW w:w="663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E91803B" w14:textId="77777777" w:rsidR="000C252E" w:rsidRDefault="00000000">
            <w:pPr>
              <w:spacing w:after="0"/>
              <w:jc w:val="left"/>
            </w:pPr>
            <w:r>
              <w:rPr>
                <w:sz w:val="19"/>
              </w:rPr>
              <w:t>Quản lý khách hàng, tạo/đổi/hủy lịch, lập hóa đơn, tìm kiếm và sử dụng AI hỗ trợ.</w:t>
            </w:r>
          </w:p>
        </w:tc>
      </w:tr>
      <w:tr w:rsidR="000C252E" w14:paraId="55657552" w14:textId="77777777">
        <w:trPr>
          <w:jc w:val="center"/>
        </w:trPr>
        <w:tc>
          <w:tcPr>
            <w:tcW w:w="283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1BD8CFD" w14:textId="77777777" w:rsidR="000C252E" w:rsidRDefault="00000000">
            <w:pPr>
              <w:spacing w:after="0"/>
              <w:jc w:val="left"/>
            </w:pPr>
            <w:r>
              <w:rPr>
                <w:sz w:val="19"/>
              </w:rPr>
              <w:t>Stylist</w:t>
            </w:r>
          </w:p>
        </w:tc>
        <w:tc>
          <w:tcPr>
            <w:tcW w:w="663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FD6902A" w14:textId="77777777" w:rsidR="000C252E" w:rsidRDefault="00000000">
            <w:pPr>
              <w:spacing w:after="0"/>
              <w:jc w:val="left"/>
            </w:pPr>
            <w:r>
              <w:rPr>
                <w:sz w:val="19"/>
              </w:rPr>
              <w:t>Xem lịch được phân công, ca làm và tóm tắt lịch sử khách phục vụ tư vấn.</w:t>
            </w:r>
          </w:p>
        </w:tc>
      </w:tr>
      <w:tr w:rsidR="000C252E" w14:paraId="7E23FDB1" w14:textId="77777777">
        <w:trPr>
          <w:jc w:val="center"/>
        </w:trPr>
        <w:tc>
          <w:tcPr>
            <w:tcW w:w="283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052B15E" w14:textId="77777777" w:rsidR="000C252E" w:rsidRDefault="00000000">
            <w:pPr>
              <w:spacing w:after="0"/>
              <w:jc w:val="left"/>
            </w:pPr>
            <w:r>
              <w:rPr>
                <w:sz w:val="19"/>
              </w:rPr>
              <w:t>AI Provider / Fallback</w:t>
            </w:r>
          </w:p>
        </w:tc>
        <w:tc>
          <w:tcPr>
            <w:tcW w:w="663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F6B302C" w14:textId="77777777" w:rsidR="000C252E" w:rsidRDefault="00000000">
            <w:pPr>
              <w:spacing w:after="0"/>
              <w:jc w:val="left"/>
            </w:pPr>
            <w:r>
              <w:rPr>
                <w:sz w:val="19"/>
              </w:rPr>
              <w:t>Hệ thống bên ngoài hoặc logic nội bộ trả kết quả AI sau khi AIService đã kiểm tra dữ liệu.</w:t>
            </w:r>
          </w:p>
        </w:tc>
      </w:tr>
    </w:tbl>
    <w:p w14:paraId="45C87D4A" w14:textId="77777777" w:rsidR="000C252E" w:rsidRDefault="000C252E">
      <w:pPr>
        <w:spacing w:after="40"/>
      </w:pPr>
    </w:p>
    <w:p w14:paraId="377B61D1" w14:textId="77777777" w:rsidR="000C252E" w:rsidRDefault="00000000">
      <w:pPr>
        <w:pStyle w:val="Heading3"/>
      </w:pPr>
      <w:bookmarkStart w:id="13" w:name="_Toc239766273"/>
      <w:r>
        <w:t>2.3.2. Sơ đồ Use Case tổng quan</w:t>
      </w:r>
      <w:bookmarkEnd w:id="13"/>
    </w:p>
    <w:p w14:paraId="136451EA" w14:textId="77777777" w:rsidR="000C252E" w:rsidRDefault="00000000">
      <w:pPr>
        <w:spacing w:before="80" w:after="0"/>
        <w:jc w:val="center"/>
      </w:pPr>
      <w:r>
        <w:rPr>
          <w:noProof/>
        </w:rPr>
        <w:drawing>
          <wp:inline distT="0" distB="0" distL="0" distR="0" wp14:anchorId="20525809" wp14:editId="12081109">
            <wp:extent cx="5832000" cy="3790800"/>
            <wp:effectExtent l="0" t="0" r="0" b="0"/>
            <wp:docPr id="1" name="Picture 1" descr="Sơ đồ Use Case tổng quan Salo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ong_quan.png"/>
                    <pic:cNvPicPr/>
                  </pic:nvPicPr>
                  <pic:blipFill>
                    <a:blip r:embed="rId9"/>
                    <a:stretch>
                      <a:fillRect/>
                    </a:stretch>
                  </pic:blipFill>
                  <pic:spPr>
                    <a:xfrm>
                      <a:off x="0" y="0"/>
                      <a:ext cx="5832000" cy="3790800"/>
                    </a:xfrm>
                    <a:prstGeom prst="rect">
                      <a:avLst/>
                    </a:prstGeom>
                  </pic:spPr>
                </pic:pic>
              </a:graphicData>
            </a:graphic>
          </wp:inline>
        </w:drawing>
      </w:r>
    </w:p>
    <w:p w14:paraId="0AA74053" w14:textId="77777777" w:rsidR="000C252E" w:rsidRDefault="00000000">
      <w:pPr>
        <w:spacing w:before="40" w:after="160"/>
        <w:jc w:val="center"/>
      </w:pPr>
      <w:r>
        <w:rPr>
          <w:i/>
          <w:sz w:val="21"/>
        </w:rPr>
        <w:t>Hình 2.1. Sơ đồ Use Case tổng quan của hệ thống</w:t>
      </w:r>
    </w:p>
    <w:p w14:paraId="4D5B5A1D" w14:textId="77777777" w:rsidR="000C252E" w:rsidRDefault="00000000">
      <w:pPr>
        <w:pStyle w:val="Heading3"/>
      </w:pPr>
      <w:bookmarkStart w:id="14" w:name="_Toc239766274"/>
      <w:r>
        <w:lastRenderedPageBreak/>
        <w:t>2.3.3. Sơ đồ Use Case phân rã các tác nhân</w:t>
      </w:r>
      <w:bookmarkEnd w:id="14"/>
    </w:p>
    <w:p w14:paraId="449CD996" w14:textId="77777777" w:rsidR="000C252E" w:rsidRDefault="00000000">
      <w:pPr>
        <w:spacing w:before="80" w:after="0"/>
        <w:jc w:val="center"/>
      </w:pPr>
      <w:r>
        <w:rPr>
          <w:noProof/>
        </w:rPr>
        <w:drawing>
          <wp:inline distT="0" distB="0" distL="0" distR="0" wp14:anchorId="5A824FD9" wp14:editId="543E1FE8">
            <wp:extent cx="5832000" cy="3499200"/>
            <wp:effectExtent l="0" t="0" r="0" b="0"/>
            <wp:docPr id="2" name="Picture 2" descr="Sơ đồ phân rã tác nhân Admin, Lễ tân và Thợ làm t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_ra_tac_nhan.png"/>
                    <pic:cNvPicPr/>
                  </pic:nvPicPr>
                  <pic:blipFill>
                    <a:blip r:embed="rId10"/>
                    <a:stretch>
                      <a:fillRect/>
                    </a:stretch>
                  </pic:blipFill>
                  <pic:spPr>
                    <a:xfrm>
                      <a:off x="0" y="0"/>
                      <a:ext cx="5832000" cy="3499200"/>
                    </a:xfrm>
                    <a:prstGeom prst="rect">
                      <a:avLst/>
                    </a:prstGeom>
                  </pic:spPr>
                </pic:pic>
              </a:graphicData>
            </a:graphic>
          </wp:inline>
        </w:drawing>
      </w:r>
    </w:p>
    <w:p w14:paraId="50541B2B" w14:textId="77777777" w:rsidR="000C252E" w:rsidRDefault="00000000">
      <w:pPr>
        <w:spacing w:before="40" w:after="160"/>
        <w:jc w:val="center"/>
      </w:pPr>
      <w:r>
        <w:rPr>
          <w:i/>
          <w:sz w:val="21"/>
        </w:rPr>
        <w:t>Hình 2.2. Sơ đồ phân rã Use Case theo tác nhân</w:t>
      </w:r>
    </w:p>
    <w:p w14:paraId="45A32BFE" w14:textId="77777777" w:rsidR="000C252E" w:rsidRDefault="00000000">
      <w:pPr>
        <w:pStyle w:val="Heading3"/>
      </w:pPr>
      <w:bookmarkStart w:id="15" w:name="_Toc239766275"/>
      <w:r>
        <w:t>2.3.4. Đặc tả các Use Case</w:t>
      </w:r>
      <w:bookmarkEnd w:id="15"/>
    </w:p>
    <w:tbl>
      <w:tblPr>
        <w:tblStyle w:val="TableGrid"/>
        <w:tblW w:w="0" w:type="auto"/>
        <w:jc w:val="center"/>
        <w:tblLayout w:type="fixed"/>
        <w:tblLook w:val="04A0" w:firstRow="1" w:lastRow="0" w:firstColumn="1" w:lastColumn="0" w:noHBand="0" w:noVBand="1"/>
      </w:tblPr>
      <w:tblGrid>
        <w:gridCol w:w="2494"/>
        <w:gridCol w:w="6973"/>
      </w:tblGrid>
      <w:tr w:rsidR="000C252E" w14:paraId="7A0C3F59" w14:textId="77777777">
        <w:trPr>
          <w:tblHeade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FDB9447" w14:textId="77777777" w:rsidR="000C252E" w:rsidRDefault="00000000">
            <w:pPr>
              <w:spacing w:after="0"/>
              <w:jc w:val="center"/>
            </w:pPr>
            <w:r>
              <w:rPr>
                <w:b/>
                <w:color w:val="FFFFFF"/>
                <w:sz w:val="19"/>
              </w:rPr>
              <w:t>Thuộc tính</w:t>
            </w:r>
          </w:p>
        </w:tc>
        <w:tc>
          <w:tcPr>
            <w:tcW w:w="6973"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5D43BF0" w14:textId="77777777" w:rsidR="000C252E" w:rsidRDefault="00000000">
            <w:pPr>
              <w:spacing w:after="0"/>
              <w:jc w:val="center"/>
            </w:pPr>
            <w:r>
              <w:rPr>
                <w:b/>
                <w:color w:val="FFFFFF"/>
                <w:sz w:val="19"/>
              </w:rPr>
              <w:t>UC-REC-01: Đặt lịch hẹn</w:t>
            </w:r>
          </w:p>
        </w:tc>
      </w:tr>
      <w:tr w:rsidR="000C252E" w14:paraId="468901C8"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E73F61" w14:textId="77777777" w:rsidR="000C252E" w:rsidRDefault="00000000">
            <w:pPr>
              <w:spacing w:after="0"/>
              <w:jc w:val="left"/>
            </w:pPr>
            <w:r>
              <w:rPr>
                <w:sz w:val="19"/>
              </w:rPr>
              <w:t>Mục đích</w:t>
            </w:r>
          </w:p>
        </w:tc>
        <w:tc>
          <w:tcPr>
            <w:tcW w:w="697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C77446E" w14:textId="77777777" w:rsidR="000C252E" w:rsidRDefault="00000000">
            <w:pPr>
              <w:spacing w:after="0"/>
              <w:jc w:val="left"/>
            </w:pPr>
            <w:r>
              <w:rPr>
                <w:sz w:val="19"/>
              </w:rPr>
              <w:t>Lưu một lịch hẹn hợp lệ cho khách với thợ và dịch vụ phù hợp.</w:t>
            </w:r>
          </w:p>
        </w:tc>
      </w:tr>
      <w:tr w:rsidR="000C252E" w14:paraId="15940EE9"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1163CFC" w14:textId="77777777" w:rsidR="000C252E" w:rsidRDefault="00000000">
            <w:pPr>
              <w:spacing w:after="0"/>
              <w:jc w:val="left"/>
            </w:pPr>
            <w:r>
              <w:rPr>
                <w:sz w:val="19"/>
              </w:rPr>
              <w:t>Tác nhân</w:t>
            </w:r>
          </w:p>
        </w:tc>
        <w:tc>
          <w:tcPr>
            <w:tcW w:w="697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D2E5588" w14:textId="77777777" w:rsidR="000C252E" w:rsidRDefault="00000000">
            <w:pPr>
              <w:spacing w:after="0"/>
              <w:jc w:val="left"/>
            </w:pPr>
            <w:r>
              <w:rPr>
                <w:sz w:val="19"/>
              </w:rPr>
              <w:t>Lễ tân.</w:t>
            </w:r>
          </w:p>
        </w:tc>
      </w:tr>
      <w:tr w:rsidR="000C252E" w14:paraId="69003CD0"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C0CC594" w14:textId="77777777" w:rsidR="000C252E" w:rsidRDefault="00000000">
            <w:pPr>
              <w:spacing w:after="0"/>
              <w:jc w:val="left"/>
            </w:pPr>
            <w:r>
              <w:rPr>
                <w:sz w:val="19"/>
              </w:rPr>
              <w:t>Điều kiện trước</w:t>
            </w:r>
          </w:p>
        </w:tc>
        <w:tc>
          <w:tcPr>
            <w:tcW w:w="697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1049CCD" w14:textId="77777777" w:rsidR="000C252E" w:rsidRDefault="00000000">
            <w:pPr>
              <w:spacing w:after="0"/>
              <w:jc w:val="left"/>
            </w:pPr>
            <w:r>
              <w:rPr>
                <w:sz w:val="19"/>
              </w:rPr>
              <w:t>Lễ tân đã đăng nhập; khách, thợ và dịch vụ tồn tại; thợ đang hoạt động.</w:t>
            </w:r>
          </w:p>
        </w:tc>
      </w:tr>
      <w:tr w:rsidR="000C252E" w14:paraId="6DD6AF1B"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929D752" w14:textId="77777777" w:rsidR="000C252E" w:rsidRDefault="00000000">
            <w:pPr>
              <w:spacing w:after="0"/>
              <w:jc w:val="left"/>
            </w:pPr>
            <w:r>
              <w:rPr>
                <w:sz w:val="19"/>
              </w:rPr>
              <w:t>Luồng chính</w:t>
            </w:r>
          </w:p>
        </w:tc>
        <w:tc>
          <w:tcPr>
            <w:tcW w:w="697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3643DF" w14:textId="77777777" w:rsidR="000C252E" w:rsidRDefault="00000000">
            <w:pPr>
              <w:spacing w:after="0"/>
              <w:jc w:val="left"/>
            </w:pPr>
            <w:r>
              <w:rPr>
                <w:sz w:val="19"/>
              </w:rPr>
              <w:t>Nhập dữ liệu → hệ thống kiểm tra bắt buộc → kiểm tra ca làm và khoảng trống → lưu lịch trong giao dịch → thông báo thành công.</w:t>
            </w:r>
          </w:p>
        </w:tc>
      </w:tr>
      <w:tr w:rsidR="000C252E" w14:paraId="216DFAD7"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0088AA1" w14:textId="77777777" w:rsidR="000C252E" w:rsidRDefault="00000000">
            <w:pPr>
              <w:spacing w:after="0"/>
              <w:jc w:val="left"/>
            </w:pPr>
            <w:r>
              <w:rPr>
                <w:sz w:val="19"/>
              </w:rPr>
              <w:t>Ngoại lệ</w:t>
            </w:r>
          </w:p>
        </w:tc>
        <w:tc>
          <w:tcPr>
            <w:tcW w:w="697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BB2B03" w14:textId="77777777" w:rsidR="000C252E" w:rsidRDefault="00000000">
            <w:pPr>
              <w:spacing w:after="0"/>
              <w:jc w:val="left"/>
            </w:pPr>
            <w:r>
              <w:rPr>
                <w:sz w:val="19"/>
              </w:rPr>
              <w:t>Thiếu dữ liệu, thời gian quá khứ, thợ không làm việc hoặc trùng lịch: không ghi dữ liệu và hiển thị thông báo.</w:t>
            </w:r>
          </w:p>
        </w:tc>
      </w:tr>
      <w:tr w:rsidR="000C252E" w14:paraId="0B211F9A"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33CE166" w14:textId="77777777" w:rsidR="000C252E" w:rsidRDefault="00000000">
            <w:pPr>
              <w:spacing w:after="0"/>
              <w:jc w:val="left"/>
            </w:pPr>
            <w:r>
              <w:rPr>
                <w:sz w:val="19"/>
              </w:rPr>
              <w:t>Điều kiện sau</w:t>
            </w:r>
          </w:p>
        </w:tc>
        <w:tc>
          <w:tcPr>
            <w:tcW w:w="697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19FD0FC" w14:textId="77777777" w:rsidR="000C252E" w:rsidRDefault="00000000">
            <w:pPr>
              <w:spacing w:after="0"/>
              <w:jc w:val="left"/>
            </w:pPr>
            <w:r>
              <w:rPr>
                <w:sz w:val="19"/>
              </w:rPr>
              <w:t>Có Appointment với trạng thái Pending hoặc Confirmed, sẵn sàng cho bước thực hiện dịch vụ.</w:t>
            </w:r>
          </w:p>
        </w:tc>
      </w:tr>
    </w:tbl>
    <w:p w14:paraId="10C61870" w14:textId="77777777" w:rsidR="000C252E" w:rsidRDefault="000C252E">
      <w:pPr>
        <w:spacing w:after="40"/>
      </w:pPr>
    </w:p>
    <w:tbl>
      <w:tblPr>
        <w:tblStyle w:val="TableGrid"/>
        <w:tblW w:w="0" w:type="auto"/>
        <w:jc w:val="center"/>
        <w:tblLayout w:type="fixed"/>
        <w:tblLook w:val="04A0" w:firstRow="1" w:lastRow="0" w:firstColumn="1" w:lastColumn="0" w:noHBand="0" w:noVBand="1"/>
      </w:tblPr>
      <w:tblGrid>
        <w:gridCol w:w="2494"/>
        <w:gridCol w:w="6973"/>
      </w:tblGrid>
      <w:tr w:rsidR="000C252E" w14:paraId="71F265A0" w14:textId="77777777">
        <w:trPr>
          <w:tblHeade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AA42ABA" w14:textId="77777777" w:rsidR="000C252E" w:rsidRDefault="00000000">
            <w:pPr>
              <w:spacing w:after="0"/>
              <w:jc w:val="center"/>
            </w:pPr>
            <w:r>
              <w:rPr>
                <w:b/>
                <w:color w:val="FFFFFF"/>
                <w:sz w:val="19"/>
              </w:rPr>
              <w:t>Thuộc tính</w:t>
            </w:r>
          </w:p>
        </w:tc>
        <w:tc>
          <w:tcPr>
            <w:tcW w:w="6973"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707D13A" w14:textId="77777777" w:rsidR="000C252E" w:rsidRDefault="00000000">
            <w:pPr>
              <w:spacing w:after="0"/>
              <w:jc w:val="center"/>
            </w:pPr>
            <w:r>
              <w:rPr>
                <w:b/>
                <w:color w:val="FFFFFF"/>
                <w:sz w:val="19"/>
              </w:rPr>
              <w:t>UC-AI-01: Gợi ý dịch vụ bằng AI</w:t>
            </w:r>
          </w:p>
        </w:tc>
      </w:tr>
      <w:tr w:rsidR="000C252E" w14:paraId="19EBE97F"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B3196DE" w14:textId="77777777" w:rsidR="000C252E" w:rsidRDefault="00000000">
            <w:pPr>
              <w:spacing w:after="0"/>
              <w:jc w:val="left"/>
            </w:pPr>
            <w:r>
              <w:rPr>
                <w:sz w:val="19"/>
              </w:rPr>
              <w:t>Mục đích</w:t>
            </w:r>
          </w:p>
        </w:tc>
        <w:tc>
          <w:tcPr>
            <w:tcW w:w="697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875CAA5" w14:textId="77777777" w:rsidR="000C252E" w:rsidRDefault="00000000">
            <w:pPr>
              <w:spacing w:after="0"/>
              <w:jc w:val="left"/>
            </w:pPr>
            <w:r>
              <w:rPr>
                <w:sz w:val="19"/>
              </w:rPr>
              <w:t>Đề xuất các dịch vụ đang hoạt động theo nhu cầu và lịch sử đã có của khách.</w:t>
            </w:r>
          </w:p>
        </w:tc>
      </w:tr>
      <w:tr w:rsidR="000C252E" w14:paraId="06C1E742"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A69608B" w14:textId="77777777" w:rsidR="000C252E" w:rsidRDefault="00000000">
            <w:pPr>
              <w:spacing w:after="0"/>
              <w:jc w:val="left"/>
            </w:pPr>
            <w:r>
              <w:rPr>
                <w:sz w:val="19"/>
              </w:rPr>
              <w:t>Tác nhân</w:t>
            </w:r>
          </w:p>
        </w:tc>
        <w:tc>
          <w:tcPr>
            <w:tcW w:w="697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7A958D7" w14:textId="77777777" w:rsidR="000C252E" w:rsidRDefault="00000000">
            <w:pPr>
              <w:spacing w:after="0"/>
              <w:jc w:val="left"/>
            </w:pPr>
            <w:r>
              <w:rPr>
                <w:sz w:val="19"/>
              </w:rPr>
              <w:t>Lễ tân; AI Provider hoặc LocalFallback.</w:t>
            </w:r>
          </w:p>
        </w:tc>
      </w:tr>
      <w:tr w:rsidR="000C252E" w14:paraId="232D6F73"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7D17676" w14:textId="77777777" w:rsidR="000C252E" w:rsidRDefault="00000000">
            <w:pPr>
              <w:spacing w:after="0"/>
              <w:jc w:val="left"/>
            </w:pPr>
            <w:r>
              <w:rPr>
                <w:sz w:val="19"/>
              </w:rPr>
              <w:t>Điều kiện trước</w:t>
            </w:r>
          </w:p>
        </w:tc>
        <w:tc>
          <w:tcPr>
            <w:tcW w:w="697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9BA8282" w14:textId="77777777" w:rsidR="000C252E" w:rsidRDefault="00000000">
            <w:pPr>
              <w:spacing w:after="0"/>
              <w:jc w:val="left"/>
            </w:pPr>
            <w:r>
              <w:rPr>
                <w:sz w:val="19"/>
              </w:rPr>
              <w:t>Lễ tân được phép truy cập hồ sơ khách; hệ thống có ít nhất một dịch vụ hoạt động.</w:t>
            </w:r>
          </w:p>
        </w:tc>
      </w:tr>
      <w:tr w:rsidR="000C252E" w14:paraId="650D195D"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119476D" w14:textId="77777777" w:rsidR="000C252E" w:rsidRDefault="00000000">
            <w:pPr>
              <w:spacing w:after="0"/>
              <w:jc w:val="left"/>
            </w:pPr>
            <w:r>
              <w:rPr>
                <w:sz w:val="19"/>
              </w:rPr>
              <w:t>Luồng chính</w:t>
            </w:r>
          </w:p>
        </w:tc>
        <w:tc>
          <w:tcPr>
            <w:tcW w:w="697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1D5E05C" w14:textId="77777777" w:rsidR="000C252E" w:rsidRDefault="00000000">
            <w:pPr>
              <w:spacing w:after="0"/>
              <w:jc w:val="left"/>
            </w:pPr>
            <w:r>
              <w:rPr>
                <w:sz w:val="19"/>
              </w:rPr>
              <w:t>Chọn khách, nhập nhu cầu → AIService lấy dữ liệu tối thiểu → build prompt → gọi API hoặc fallback → lưu và hiển thị kết quả.</w:t>
            </w:r>
          </w:p>
        </w:tc>
      </w:tr>
      <w:tr w:rsidR="000C252E" w14:paraId="1B240FBA"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92ECDC" w14:textId="77777777" w:rsidR="000C252E" w:rsidRDefault="00000000">
            <w:pPr>
              <w:spacing w:after="0"/>
              <w:jc w:val="left"/>
            </w:pPr>
            <w:r>
              <w:rPr>
                <w:sz w:val="19"/>
              </w:rPr>
              <w:t>Ngoại lệ</w:t>
            </w:r>
          </w:p>
        </w:tc>
        <w:tc>
          <w:tcPr>
            <w:tcW w:w="697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995993A" w14:textId="77777777" w:rsidR="000C252E" w:rsidRDefault="00000000">
            <w:pPr>
              <w:spacing w:after="0"/>
              <w:jc w:val="left"/>
            </w:pPr>
            <w:r>
              <w:rPr>
                <w:sz w:val="19"/>
              </w:rPr>
              <w:t>Không có dịch vụ, lỗi mạng, timeout, phản hồi rỗng: thông báo phù hợp hoặc trả nội dung fallback.</w:t>
            </w:r>
          </w:p>
        </w:tc>
      </w:tr>
      <w:tr w:rsidR="000C252E" w14:paraId="0777375B" w14:textId="77777777">
        <w:trPr>
          <w:jc w:val="center"/>
        </w:trPr>
        <w:tc>
          <w:tcPr>
            <w:tcW w:w="249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17C1B40" w14:textId="77777777" w:rsidR="000C252E" w:rsidRDefault="00000000">
            <w:pPr>
              <w:spacing w:after="0"/>
              <w:jc w:val="left"/>
            </w:pPr>
            <w:r>
              <w:rPr>
                <w:sz w:val="19"/>
              </w:rPr>
              <w:t>Điều kiện sau</w:t>
            </w:r>
          </w:p>
        </w:tc>
        <w:tc>
          <w:tcPr>
            <w:tcW w:w="697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12E476F" w14:textId="77777777" w:rsidR="000C252E" w:rsidRDefault="00000000">
            <w:pPr>
              <w:spacing w:after="0"/>
              <w:jc w:val="left"/>
            </w:pPr>
            <w:r>
              <w:rPr>
                <w:sz w:val="19"/>
              </w:rPr>
              <w:t>Kết quả không tự động tạo lịch hoặc hóa đơn; nhân viên quyết định bước tiếp theo.</w:t>
            </w:r>
          </w:p>
        </w:tc>
      </w:tr>
    </w:tbl>
    <w:p w14:paraId="03936339" w14:textId="77777777" w:rsidR="000C252E" w:rsidRDefault="000C252E">
      <w:pPr>
        <w:spacing w:after="40"/>
      </w:pPr>
    </w:p>
    <w:p w14:paraId="485227EC" w14:textId="77777777" w:rsidR="000C252E" w:rsidRDefault="00000000">
      <w:pPr>
        <w:pStyle w:val="Heading3"/>
      </w:pPr>
      <w:bookmarkStart w:id="16" w:name="_Toc239766276"/>
      <w:r>
        <w:lastRenderedPageBreak/>
        <w:t>2.3.5. Sơ đồ tuần tự và sơ đồ hoạt động Use Case</w:t>
      </w:r>
      <w:bookmarkEnd w:id="16"/>
    </w:p>
    <w:p w14:paraId="12D254A4" w14:textId="77777777" w:rsidR="000C252E" w:rsidRDefault="00000000">
      <w:pPr>
        <w:spacing w:before="80" w:after="0"/>
        <w:jc w:val="center"/>
      </w:pPr>
      <w:r>
        <w:rPr>
          <w:noProof/>
        </w:rPr>
        <w:drawing>
          <wp:inline distT="0" distB="0" distL="0" distR="0" wp14:anchorId="6E5AEC95" wp14:editId="31330026">
            <wp:extent cx="5832000" cy="2931347"/>
            <wp:effectExtent l="0" t="0" r="0" b="0"/>
            <wp:docPr id="3" name="Picture 3" descr="Sơ đồ tuần tự đặt lịch giữa lễ tân, Controller, Service và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_tu_dat_lich.png"/>
                    <pic:cNvPicPr/>
                  </pic:nvPicPr>
                  <pic:blipFill>
                    <a:blip r:embed="rId11"/>
                    <a:stretch>
                      <a:fillRect/>
                    </a:stretch>
                  </pic:blipFill>
                  <pic:spPr>
                    <a:xfrm>
                      <a:off x="0" y="0"/>
                      <a:ext cx="5832000" cy="2931347"/>
                    </a:xfrm>
                    <a:prstGeom prst="rect">
                      <a:avLst/>
                    </a:prstGeom>
                  </pic:spPr>
                </pic:pic>
              </a:graphicData>
            </a:graphic>
          </wp:inline>
        </w:drawing>
      </w:r>
    </w:p>
    <w:p w14:paraId="2A05CB21" w14:textId="77777777" w:rsidR="000C252E" w:rsidRDefault="00000000">
      <w:pPr>
        <w:spacing w:before="40" w:after="160"/>
        <w:jc w:val="center"/>
      </w:pPr>
      <w:r>
        <w:rPr>
          <w:i/>
          <w:sz w:val="21"/>
        </w:rPr>
        <w:t>Hình 2.3. Sơ đồ tuần tự Use Case đặt lịch hẹn</w:t>
      </w:r>
    </w:p>
    <w:p w14:paraId="3B4E89A1" w14:textId="77777777" w:rsidR="000C252E" w:rsidRDefault="00000000">
      <w:pPr>
        <w:spacing w:before="80" w:after="0"/>
        <w:jc w:val="center"/>
      </w:pPr>
      <w:r>
        <w:rPr>
          <w:noProof/>
        </w:rPr>
        <w:drawing>
          <wp:inline distT="0" distB="0" distL="0" distR="0" wp14:anchorId="0C997A90" wp14:editId="76FFA819">
            <wp:extent cx="4932000" cy="4623750"/>
            <wp:effectExtent l="0" t="0" r="0" b="0"/>
            <wp:docPr id="4" name="Picture 4" descr="Sơ đồ hoạt động đặt lịch có nhánh kiểm tra dữ liệu và lịch tr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dat_lich.png"/>
                    <pic:cNvPicPr/>
                  </pic:nvPicPr>
                  <pic:blipFill>
                    <a:blip r:embed="rId12"/>
                    <a:stretch>
                      <a:fillRect/>
                    </a:stretch>
                  </pic:blipFill>
                  <pic:spPr>
                    <a:xfrm>
                      <a:off x="0" y="0"/>
                      <a:ext cx="4932000" cy="4623750"/>
                    </a:xfrm>
                    <a:prstGeom prst="rect">
                      <a:avLst/>
                    </a:prstGeom>
                  </pic:spPr>
                </pic:pic>
              </a:graphicData>
            </a:graphic>
          </wp:inline>
        </w:drawing>
      </w:r>
    </w:p>
    <w:p w14:paraId="4F02BAC2" w14:textId="77777777" w:rsidR="000C252E" w:rsidRDefault="00000000">
      <w:pPr>
        <w:spacing w:before="40" w:after="160"/>
        <w:jc w:val="center"/>
      </w:pPr>
      <w:r>
        <w:rPr>
          <w:i/>
          <w:sz w:val="21"/>
        </w:rPr>
        <w:t>Hình 2.4. Sơ đồ hoạt động Use Case đặt lịch hẹn</w:t>
      </w:r>
    </w:p>
    <w:p w14:paraId="36C37314" w14:textId="77777777" w:rsidR="000C252E" w:rsidRDefault="00000000">
      <w:pPr>
        <w:spacing w:before="80" w:after="0"/>
        <w:jc w:val="center"/>
      </w:pPr>
      <w:r>
        <w:rPr>
          <w:noProof/>
        </w:rPr>
        <w:lastRenderedPageBreak/>
        <w:drawing>
          <wp:inline distT="0" distB="0" distL="0" distR="0" wp14:anchorId="48E0B35A" wp14:editId="6F4D6FAA">
            <wp:extent cx="5832000" cy="2931347"/>
            <wp:effectExtent l="0" t="0" r="0" b="0"/>
            <wp:docPr id="5" name="Picture 5" descr="Sơ đồ tuần tự AI gợi ý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_tu_ai.png"/>
                    <pic:cNvPicPr/>
                  </pic:nvPicPr>
                  <pic:blipFill>
                    <a:blip r:embed="rId13"/>
                    <a:stretch>
                      <a:fillRect/>
                    </a:stretch>
                  </pic:blipFill>
                  <pic:spPr>
                    <a:xfrm>
                      <a:off x="0" y="0"/>
                      <a:ext cx="5832000" cy="2931347"/>
                    </a:xfrm>
                    <a:prstGeom prst="rect">
                      <a:avLst/>
                    </a:prstGeom>
                  </pic:spPr>
                </pic:pic>
              </a:graphicData>
            </a:graphic>
          </wp:inline>
        </w:drawing>
      </w:r>
    </w:p>
    <w:p w14:paraId="03228E80" w14:textId="77777777" w:rsidR="000C252E" w:rsidRDefault="00000000">
      <w:pPr>
        <w:spacing w:before="40" w:after="160"/>
        <w:jc w:val="center"/>
      </w:pPr>
      <w:r>
        <w:rPr>
          <w:i/>
          <w:sz w:val="21"/>
        </w:rPr>
        <w:t>Hình 2.5. Sơ đồ tuần tự Use Case AI gợi ý dịch vụ</w:t>
      </w:r>
    </w:p>
    <w:p w14:paraId="5FC17BDF" w14:textId="77777777" w:rsidR="000C252E" w:rsidRDefault="00000000">
      <w:pPr>
        <w:pStyle w:val="Heading2"/>
      </w:pPr>
      <w:bookmarkStart w:id="17" w:name="_Toc239766277"/>
      <w:r>
        <w:t>2.4. Thiết kế cơ sở dữ liệu</w:t>
      </w:r>
      <w:bookmarkEnd w:id="17"/>
    </w:p>
    <w:p w14:paraId="1CB9FCC6" w14:textId="77777777" w:rsidR="000C252E" w:rsidRDefault="00000000">
      <w:pPr>
        <w:pStyle w:val="Heading3"/>
      </w:pPr>
      <w:bookmarkStart w:id="18" w:name="_Toc239766278"/>
      <w:r>
        <w:t>2.4.1. Mục tiêu thiết kế cơ sở dữ liệu</w:t>
      </w:r>
      <w:bookmarkEnd w:id="18"/>
    </w:p>
    <w:p w14:paraId="2622EB7B" w14:textId="77777777" w:rsidR="000C252E" w:rsidRDefault="00000000">
      <w:r>
        <w:t>Cơ sở dữ liệu được thiết kế để mỗi thông tin nghiệp vụ có một nguồn lưu trữ rõ ràng, các quan hệ được thể hiện bằng khóa ngoại và dữ liệu phục vụ AI có thể truy vết về khách hàng hoặc lịch hẹn. Thiết kế tách dữ liệu danh mục, dữ liệu giao dịch và dữ liệu do AI sinh để giảm phụ thuộc giữa các chức năng.</w:t>
      </w:r>
    </w:p>
    <w:p w14:paraId="24B0A653" w14:textId="77777777" w:rsidR="000C252E" w:rsidRDefault="00000000">
      <w:pPr>
        <w:pStyle w:val="Heading3"/>
      </w:pPr>
      <w:bookmarkStart w:id="19" w:name="_Toc239766279"/>
      <w:r>
        <w:t>2.4.2. Xác định các bảng dữ liệu chính</w:t>
      </w:r>
      <w:bookmarkEnd w:id="19"/>
    </w:p>
    <w:tbl>
      <w:tblPr>
        <w:tblStyle w:val="TableGrid"/>
        <w:tblW w:w="0" w:type="auto"/>
        <w:jc w:val="center"/>
        <w:tblLayout w:type="fixed"/>
        <w:tblLook w:val="04A0" w:firstRow="1" w:lastRow="0" w:firstColumn="1" w:lastColumn="0" w:noHBand="0" w:noVBand="1"/>
      </w:tblPr>
      <w:tblGrid>
        <w:gridCol w:w="2268"/>
        <w:gridCol w:w="7200"/>
      </w:tblGrid>
      <w:tr w:rsidR="000C252E" w14:paraId="372E2DF9" w14:textId="77777777">
        <w:trPr>
          <w:tblHeade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7E9936C" w14:textId="77777777" w:rsidR="000C252E" w:rsidRDefault="00000000">
            <w:pPr>
              <w:spacing w:after="0"/>
              <w:jc w:val="center"/>
            </w:pPr>
            <w:r>
              <w:rPr>
                <w:b/>
                <w:color w:val="FFFFFF"/>
                <w:sz w:val="19"/>
              </w:rPr>
              <w:t>Nhóm</w:t>
            </w:r>
          </w:p>
        </w:tc>
        <w:tc>
          <w:tcPr>
            <w:tcW w:w="720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6C964D6" w14:textId="77777777" w:rsidR="000C252E" w:rsidRDefault="00000000">
            <w:pPr>
              <w:spacing w:after="0"/>
              <w:jc w:val="center"/>
            </w:pPr>
            <w:r>
              <w:rPr>
                <w:b/>
                <w:color w:val="FFFFFF"/>
                <w:sz w:val="19"/>
              </w:rPr>
              <w:t>Bảng</w:t>
            </w:r>
          </w:p>
        </w:tc>
      </w:tr>
      <w:tr w:rsidR="000C252E" w14:paraId="688241DC"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1A68732" w14:textId="77777777" w:rsidR="000C252E" w:rsidRDefault="00000000">
            <w:pPr>
              <w:spacing w:after="0"/>
              <w:jc w:val="left"/>
            </w:pPr>
            <w:r>
              <w:rPr>
                <w:sz w:val="19"/>
              </w:rPr>
              <w:t>Danh mục</w:t>
            </w:r>
          </w:p>
        </w:tc>
        <w:tc>
          <w:tcPr>
            <w:tcW w:w="720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C9D458E" w14:textId="77777777" w:rsidR="000C252E" w:rsidRDefault="00000000">
            <w:pPr>
              <w:spacing w:after="0"/>
              <w:jc w:val="left"/>
            </w:pPr>
            <w:r>
              <w:rPr>
                <w:sz w:val="19"/>
              </w:rPr>
              <w:t>Customer, Stylist, SalonService, StylistSchedule</w:t>
            </w:r>
          </w:p>
        </w:tc>
      </w:tr>
      <w:tr w:rsidR="000C252E" w14:paraId="2FFF068E"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825823D" w14:textId="77777777" w:rsidR="000C252E" w:rsidRDefault="00000000">
            <w:pPr>
              <w:spacing w:after="0"/>
              <w:jc w:val="left"/>
            </w:pPr>
            <w:r>
              <w:rPr>
                <w:sz w:val="19"/>
              </w:rPr>
              <w:t>Giao dịch</w:t>
            </w:r>
          </w:p>
        </w:tc>
        <w:tc>
          <w:tcPr>
            <w:tcW w:w="72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2025EE4" w14:textId="77777777" w:rsidR="000C252E" w:rsidRDefault="00000000">
            <w:pPr>
              <w:spacing w:after="0"/>
              <w:jc w:val="left"/>
            </w:pPr>
            <w:r>
              <w:rPr>
                <w:sz w:val="19"/>
              </w:rPr>
              <w:t>Appointment, Invoice, ServiceHistory</w:t>
            </w:r>
          </w:p>
        </w:tc>
      </w:tr>
      <w:tr w:rsidR="000C252E" w14:paraId="1C331F82"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5AB3221" w14:textId="77777777" w:rsidR="000C252E" w:rsidRDefault="00000000">
            <w:pPr>
              <w:spacing w:after="0"/>
              <w:jc w:val="left"/>
            </w:pPr>
            <w:r>
              <w:rPr>
                <w:sz w:val="19"/>
              </w:rPr>
              <w:t>AI</w:t>
            </w:r>
          </w:p>
        </w:tc>
        <w:tc>
          <w:tcPr>
            <w:tcW w:w="720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3AF03D6" w14:textId="77777777" w:rsidR="000C252E" w:rsidRDefault="00000000">
            <w:pPr>
              <w:spacing w:after="0"/>
              <w:jc w:val="left"/>
            </w:pPr>
            <w:r>
              <w:rPr>
                <w:sz w:val="19"/>
              </w:rPr>
              <w:t>AIRecommendation, AIGeneratedMessage</w:t>
            </w:r>
          </w:p>
        </w:tc>
      </w:tr>
      <w:tr w:rsidR="000C252E" w14:paraId="415708AB"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04C6DF4" w14:textId="77777777" w:rsidR="000C252E" w:rsidRDefault="00000000">
            <w:pPr>
              <w:spacing w:after="0"/>
              <w:jc w:val="left"/>
            </w:pPr>
            <w:r>
              <w:rPr>
                <w:sz w:val="19"/>
              </w:rPr>
              <w:t>Xác thực</w:t>
            </w:r>
          </w:p>
        </w:tc>
        <w:tc>
          <w:tcPr>
            <w:tcW w:w="72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F231E87" w14:textId="77777777" w:rsidR="000C252E" w:rsidRDefault="00000000">
            <w:pPr>
              <w:spacing w:after="0"/>
              <w:jc w:val="left"/>
            </w:pPr>
            <w:r>
              <w:rPr>
                <w:sz w:val="19"/>
              </w:rPr>
              <w:t>AspNetUsers, AspNetRoles, AspNetUserRoles do ASP.NET Core Identity quản lý</w:t>
            </w:r>
          </w:p>
        </w:tc>
      </w:tr>
    </w:tbl>
    <w:p w14:paraId="42F469FA" w14:textId="77777777" w:rsidR="000C252E" w:rsidRDefault="000C252E">
      <w:pPr>
        <w:spacing w:after="40"/>
      </w:pPr>
    </w:p>
    <w:p w14:paraId="35927E34" w14:textId="77777777" w:rsidR="000C252E" w:rsidRDefault="00000000">
      <w:pPr>
        <w:pStyle w:val="Heading3"/>
      </w:pPr>
      <w:bookmarkStart w:id="20" w:name="_Toc239766280"/>
      <w:r>
        <w:lastRenderedPageBreak/>
        <w:t>2.4.3. Sơ đồ quan hệ thực thể (ERD)</w:t>
      </w:r>
      <w:bookmarkEnd w:id="20"/>
    </w:p>
    <w:p w14:paraId="50005753" w14:textId="77777777" w:rsidR="000C252E" w:rsidRDefault="00000000">
      <w:pPr>
        <w:spacing w:before="80" w:after="0"/>
        <w:jc w:val="center"/>
      </w:pPr>
      <w:r>
        <w:rPr>
          <w:noProof/>
        </w:rPr>
        <w:drawing>
          <wp:inline distT="0" distB="0" distL="0" distR="0" wp14:anchorId="08C1C326" wp14:editId="0C683BFC">
            <wp:extent cx="5832000" cy="4252500"/>
            <wp:effectExtent l="0" t="0" r="0" b="0"/>
            <wp:docPr id="6" name="Picture 6" descr="ERD với các bảng Customer, Stylist, Service, Appointment, Invoice, History và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alon.png"/>
                    <pic:cNvPicPr/>
                  </pic:nvPicPr>
                  <pic:blipFill>
                    <a:blip r:embed="rId14"/>
                    <a:stretch>
                      <a:fillRect/>
                    </a:stretch>
                  </pic:blipFill>
                  <pic:spPr>
                    <a:xfrm>
                      <a:off x="0" y="0"/>
                      <a:ext cx="5832000" cy="4252500"/>
                    </a:xfrm>
                    <a:prstGeom prst="rect">
                      <a:avLst/>
                    </a:prstGeom>
                  </pic:spPr>
                </pic:pic>
              </a:graphicData>
            </a:graphic>
          </wp:inline>
        </w:drawing>
      </w:r>
    </w:p>
    <w:p w14:paraId="3822DB1A" w14:textId="77777777" w:rsidR="000C252E" w:rsidRDefault="00000000">
      <w:pPr>
        <w:spacing w:before="40" w:after="160"/>
        <w:jc w:val="center"/>
      </w:pPr>
      <w:r>
        <w:rPr>
          <w:i/>
          <w:sz w:val="21"/>
        </w:rPr>
        <w:t>Hình 2.6. Sơ đồ ERD của Hệ thống quản lý Salon tích hợp AI</w:t>
      </w:r>
    </w:p>
    <w:p w14:paraId="2C3C4705" w14:textId="77777777" w:rsidR="000C252E" w:rsidRDefault="00000000">
      <w:pPr>
        <w:pStyle w:val="Heading3"/>
      </w:pPr>
      <w:bookmarkStart w:id="21" w:name="_Toc239766281"/>
      <w:r>
        <w:t>2.4.4. Thiết kế chi tiết các bảng</w:t>
      </w:r>
      <w:bookmarkEnd w:id="21"/>
    </w:p>
    <w:tbl>
      <w:tblPr>
        <w:tblStyle w:val="TableGrid"/>
        <w:tblW w:w="0" w:type="auto"/>
        <w:jc w:val="center"/>
        <w:tblLayout w:type="fixed"/>
        <w:tblLook w:val="04A0" w:firstRow="1" w:lastRow="0" w:firstColumn="1" w:lastColumn="0" w:noHBand="0" w:noVBand="1"/>
      </w:tblPr>
      <w:tblGrid>
        <w:gridCol w:w="1361"/>
        <w:gridCol w:w="3005"/>
        <w:gridCol w:w="3175"/>
        <w:gridCol w:w="1928"/>
      </w:tblGrid>
      <w:tr w:rsidR="000C252E" w14:paraId="6A8CB0A9" w14:textId="77777777">
        <w:trPr>
          <w:tblHeade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F7D44BD" w14:textId="77777777" w:rsidR="000C252E" w:rsidRDefault="00000000">
            <w:pPr>
              <w:spacing w:after="0"/>
              <w:jc w:val="center"/>
            </w:pPr>
            <w:r>
              <w:rPr>
                <w:b/>
                <w:color w:val="FFFFFF"/>
                <w:sz w:val="16"/>
              </w:rPr>
              <w:t>Bảng</w:t>
            </w:r>
          </w:p>
        </w:tc>
        <w:tc>
          <w:tcPr>
            <w:tcW w:w="300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3C2C9CC" w14:textId="77777777" w:rsidR="000C252E" w:rsidRDefault="00000000">
            <w:pPr>
              <w:spacing w:after="0"/>
              <w:jc w:val="center"/>
            </w:pPr>
            <w:r>
              <w:rPr>
                <w:b/>
                <w:color w:val="FFFFFF"/>
                <w:sz w:val="16"/>
              </w:rPr>
              <w:t>Trường chính</w:t>
            </w:r>
          </w:p>
        </w:tc>
        <w:tc>
          <w:tcPr>
            <w:tcW w:w="317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2C4675D" w14:textId="77777777" w:rsidR="000C252E" w:rsidRDefault="00000000">
            <w:pPr>
              <w:spacing w:after="0"/>
              <w:jc w:val="center"/>
            </w:pPr>
            <w:r>
              <w:rPr>
                <w:b/>
                <w:color w:val="FFFFFF"/>
                <w:sz w:val="16"/>
              </w:rPr>
              <w:t>Kiểu/ràng buộc</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3BDFC81" w14:textId="77777777" w:rsidR="000C252E" w:rsidRDefault="00000000">
            <w:pPr>
              <w:spacing w:after="0"/>
              <w:jc w:val="center"/>
            </w:pPr>
            <w:r>
              <w:rPr>
                <w:b/>
                <w:color w:val="FFFFFF"/>
                <w:sz w:val="16"/>
              </w:rPr>
              <w:t>Mục đích</w:t>
            </w:r>
          </w:p>
        </w:tc>
      </w:tr>
      <w:tr w:rsidR="000C252E" w14:paraId="02771E57"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2624565" w14:textId="77777777" w:rsidR="000C252E" w:rsidRDefault="00000000">
            <w:pPr>
              <w:spacing w:after="0"/>
              <w:jc w:val="left"/>
            </w:pPr>
            <w:r>
              <w:rPr>
                <w:sz w:val="16"/>
              </w:rPr>
              <w:t>Customer</w:t>
            </w:r>
          </w:p>
        </w:tc>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0D1326" w14:textId="77777777" w:rsidR="000C252E" w:rsidRDefault="00000000">
            <w:pPr>
              <w:spacing w:after="0"/>
              <w:jc w:val="left"/>
            </w:pPr>
            <w:r>
              <w:rPr>
                <w:sz w:val="16"/>
              </w:rPr>
              <w:t>Id, FullName, Phone, Email, Notes</w:t>
            </w:r>
          </w:p>
        </w:tc>
        <w:tc>
          <w:tcPr>
            <w:tcW w:w="317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3A48261" w14:textId="77777777" w:rsidR="000C252E" w:rsidRDefault="00000000">
            <w:pPr>
              <w:spacing w:after="0"/>
              <w:jc w:val="left"/>
            </w:pPr>
            <w:r>
              <w:rPr>
                <w:sz w:val="16"/>
              </w:rPr>
              <w:t>PK; FullName bắt buộc; Phone duy nhất; giới hạn độ dài</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92A9A88" w14:textId="77777777" w:rsidR="000C252E" w:rsidRDefault="00000000">
            <w:pPr>
              <w:spacing w:after="0"/>
              <w:jc w:val="left"/>
            </w:pPr>
            <w:r>
              <w:rPr>
                <w:sz w:val="16"/>
              </w:rPr>
              <w:t>Lưu hồ sơ khách</w:t>
            </w:r>
          </w:p>
        </w:tc>
      </w:tr>
      <w:tr w:rsidR="000C252E" w14:paraId="61B01661"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ED3954C" w14:textId="77777777" w:rsidR="000C252E" w:rsidRDefault="00000000">
            <w:pPr>
              <w:spacing w:after="0"/>
              <w:jc w:val="left"/>
            </w:pPr>
            <w:r>
              <w:rPr>
                <w:sz w:val="16"/>
              </w:rPr>
              <w:t>Stylist</w:t>
            </w:r>
          </w:p>
        </w:tc>
        <w:tc>
          <w:tcPr>
            <w:tcW w:w="300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613461A" w14:textId="77777777" w:rsidR="000C252E" w:rsidRDefault="00000000">
            <w:pPr>
              <w:spacing w:after="0"/>
              <w:jc w:val="left"/>
            </w:pPr>
            <w:r>
              <w:rPr>
                <w:sz w:val="16"/>
              </w:rPr>
              <w:t>Id, FullName, Phone, Specialization, Status</w:t>
            </w:r>
          </w:p>
        </w:tc>
        <w:tc>
          <w:tcPr>
            <w:tcW w:w="317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C75147C" w14:textId="77777777" w:rsidR="000C252E" w:rsidRDefault="00000000">
            <w:pPr>
              <w:spacing w:after="0"/>
              <w:jc w:val="left"/>
            </w:pPr>
            <w:r>
              <w:rPr>
                <w:sz w:val="16"/>
              </w:rPr>
              <w:t>PK; FullName bắt buộc; Status boolean</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29FA600" w14:textId="77777777" w:rsidR="000C252E" w:rsidRDefault="00000000">
            <w:pPr>
              <w:spacing w:after="0"/>
              <w:jc w:val="left"/>
            </w:pPr>
            <w:r>
              <w:rPr>
                <w:sz w:val="16"/>
              </w:rPr>
              <w:t>Lưu thợ và trạng thái làm việc</w:t>
            </w:r>
          </w:p>
        </w:tc>
      </w:tr>
      <w:tr w:rsidR="000C252E" w14:paraId="70C1D5D8"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B5772E9" w14:textId="77777777" w:rsidR="000C252E" w:rsidRDefault="00000000">
            <w:pPr>
              <w:spacing w:after="0"/>
              <w:jc w:val="left"/>
            </w:pPr>
            <w:r>
              <w:rPr>
                <w:sz w:val="16"/>
              </w:rPr>
              <w:t>SalonService</w:t>
            </w:r>
          </w:p>
        </w:tc>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4E02F29" w14:textId="77777777" w:rsidR="000C252E" w:rsidRDefault="00000000">
            <w:pPr>
              <w:spacing w:after="0"/>
              <w:jc w:val="left"/>
            </w:pPr>
            <w:r>
              <w:rPr>
                <w:sz w:val="16"/>
              </w:rPr>
              <w:t>Id, Name, Price, DurationMinutes, Status</w:t>
            </w:r>
          </w:p>
        </w:tc>
        <w:tc>
          <w:tcPr>
            <w:tcW w:w="317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7DFB8E" w14:textId="77777777" w:rsidR="000C252E" w:rsidRDefault="00000000">
            <w:pPr>
              <w:spacing w:after="0"/>
              <w:jc w:val="left"/>
            </w:pPr>
            <w:r>
              <w:rPr>
                <w:sz w:val="16"/>
              </w:rPr>
              <w:t>PK; Name bắt buộc; Price &gt; 0; DurationMinutes &gt; 0</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285140" w14:textId="77777777" w:rsidR="000C252E" w:rsidRDefault="00000000">
            <w:pPr>
              <w:spacing w:after="0"/>
              <w:jc w:val="left"/>
            </w:pPr>
            <w:r>
              <w:rPr>
                <w:sz w:val="16"/>
              </w:rPr>
              <w:t>Danh mục dịch vụ</w:t>
            </w:r>
          </w:p>
        </w:tc>
      </w:tr>
      <w:tr w:rsidR="000C252E" w14:paraId="4EA0B497"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35B841" w14:textId="77777777" w:rsidR="000C252E" w:rsidRDefault="00000000">
            <w:pPr>
              <w:spacing w:after="0"/>
              <w:jc w:val="left"/>
            </w:pPr>
            <w:r>
              <w:rPr>
                <w:sz w:val="16"/>
              </w:rPr>
              <w:t>StylistSchedule</w:t>
            </w:r>
          </w:p>
        </w:tc>
        <w:tc>
          <w:tcPr>
            <w:tcW w:w="300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2EA67F6" w14:textId="77777777" w:rsidR="000C252E" w:rsidRDefault="00000000">
            <w:pPr>
              <w:spacing w:after="0"/>
              <w:jc w:val="left"/>
            </w:pPr>
            <w:r>
              <w:rPr>
                <w:sz w:val="16"/>
              </w:rPr>
              <w:t>Id, StylistId, WorkDate, StartTime, EndTime</w:t>
            </w:r>
          </w:p>
        </w:tc>
        <w:tc>
          <w:tcPr>
            <w:tcW w:w="317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5A313BF" w14:textId="77777777" w:rsidR="000C252E" w:rsidRDefault="00000000">
            <w:pPr>
              <w:spacing w:after="0"/>
              <w:jc w:val="left"/>
            </w:pPr>
            <w:r>
              <w:rPr>
                <w:sz w:val="16"/>
              </w:rPr>
              <w:t>PK; FK; EndTime &gt; StartTime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C3955E3" w14:textId="77777777" w:rsidR="000C252E" w:rsidRDefault="00000000">
            <w:pPr>
              <w:spacing w:after="0"/>
              <w:jc w:val="left"/>
            </w:pPr>
            <w:r>
              <w:rPr>
                <w:sz w:val="16"/>
              </w:rPr>
              <w:t>Ca làm của thợ</w:t>
            </w:r>
          </w:p>
        </w:tc>
      </w:tr>
      <w:tr w:rsidR="000C252E" w14:paraId="188EF899"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63CD781" w14:textId="77777777" w:rsidR="000C252E" w:rsidRDefault="00000000">
            <w:pPr>
              <w:spacing w:after="0"/>
              <w:jc w:val="left"/>
            </w:pPr>
            <w:r>
              <w:rPr>
                <w:sz w:val="16"/>
              </w:rPr>
              <w:t>Appointment</w:t>
            </w:r>
          </w:p>
        </w:tc>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72430C0" w14:textId="77777777" w:rsidR="000C252E" w:rsidRDefault="00000000">
            <w:pPr>
              <w:spacing w:after="0"/>
              <w:jc w:val="left"/>
            </w:pPr>
            <w:r>
              <w:rPr>
                <w:sz w:val="16"/>
              </w:rPr>
              <w:t>Id, CustomerId, StylistId, SalonServiceId, StartTime, EndTime, Status</w:t>
            </w:r>
          </w:p>
        </w:tc>
        <w:tc>
          <w:tcPr>
            <w:tcW w:w="317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26F1B20" w14:textId="77777777" w:rsidR="000C252E" w:rsidRDefault="00000000">
            <w:pPr>
              <w:spacing w:after="0"/>
              <w:jc w:val="left"/>
            </w:pPr>
            <w:r>
              <w:rPr>
                <w:sz w:val="16"/>
              </w:rPr>
              <w:t>PK; 3 FK; thời gian hợp lệ; Status enum</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B70919D" w14:textId="77777777" w:rsidR="000C252E" w:rsidRDefault="00000000">
            <w:pPr>
              <w:spacing w:after="0"/>
              <w:jc w:val="left"/>
            </w:pPr>
            <w:r>
              <w:rPr>
                <w:sz w:val="16"/>
              </w:rPr>
              <w:t>Lịch hẹn</w:t>
            </w:r>
          </w:p>
        </w:tc>
      </w:tr>
      <w:tr w:rsidR="000C252E" w14:paraId="24CA13F4"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FE3C0C7" w14:textId="77777777" w:rsidR="000C252E" w:rsidRDefault="00000000">
            <w:pPr>
              <w:spacing w:after="0"/>
              <w:jc w:val="left"/>
            </w:pPr>
            <w:r>
              <w:rPr>
                <w:sz w:val="16"/>
              </w:rPr>
              <w:t>Invoice</w:t>
            </w:r>
          </w:p>
        </w:tc>
        <w:tc>
          <w:tcPr>
            <w:tcW w:w="300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F6758CE" w14:textId="77777777" w:rsidR="000C252E" w:rsidRDefault="00000000">
            <w:pPr>
              <w:spacing w:after="0"/>
              <w:jc w:val="left"/>
            </w:pPr>
            <w:r>
              <w:rPr>
                <w:sz w:val="16"/>
              </w:rPr>
              <w:t>Id, AppointmentId, TotalAmount, PaymentStatus</w:t>
            </w:r>
          </w:p>
        </w:tc>
        <w:tc>
          <w:tcPr>
            <w:tcW w:w="317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AC68763" w14:textId="77777777" w:rsidR="000C252E" w:rsidRDefault="00000000">
            <w:pPr>
              <w:spacing w:after="0"/>
              <w:jc w:val="left"/>
            </w:pPr>
            <w:r>
              <w:rPr>
                <w:sz w:val="16"/>
              </w:rPr>
              <w:t>PK; AppointmentId unique; TotalAmount ≥ 0</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D44D5C8" w14:textId="77777777" w:rsidR="000C252E" w:rsidRDefault="00000000">
            <w:pPr>
              <w:spacing w:after="0"/>
              <w:jc w:val="left"/>
            </w:pPr>
            <w:r>
              <w:rPr>
                <w:sz w:val="16"/>
              </w:rPr>
              <w:t>Hóa đơn lịch hoàn thành</w:t>
            </w:r>
          </w:p>
        </w:tc>
      </w:tr>
      <w:tr w:rsidR="000C252E" w14:paraId="1984DE1F"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76C3740" w14:textId="77777777" w:rsidR="000C252E" w:rsidRDefault="00000000">
            <w:pPr>
              <w:spacing w:after="0"/>
              <w:jc w:val="left"/>
            </w:pPr>
            <w:r>
              <w:rPr>
                <w:sz w:val="16"/>
              </w:rPr>
              <w:t>ServiceHistory</w:t>
            </w:r>
          </w:p>
        </w:tc>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D909A9F" w14:textId="77777777" w:rsidR="000C252E" w:rsidRDefault="00000000">
            <w:pPr>
              <w:spacing w:after="0"/>
              <w:jc w:val="left"/>
            </w:pPr>
            <w:r>
              <w:rPr>
                <w:sz w:val="16"/>
              </w:rPr>
              <w:t>Id, CustomerId, AppointmentId, StylistId, SalonServiceId, Notes</w:t>
            </w:r>
          </w:p>
        </w:tc>
        <w:tc>
          <w:tcPr>
            <w:tcW w:w="317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888FB6" w14:textId="77777777" w:rsidR="000C252E" w:rsidRDefault="00000000">
            <w:pPr>
              <w:spacing w:after="0"/>
              <w:jc w:val="left"/>
            </w:pPr>
            <w:r>
              <w:rPr>
                <w:sz w:val="16"/>
              </w:rPr>
              <w:t>PK; các FK; AppointmentId unique</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4FE4409" w14:textId="77777777" w:rsidR="000C252E" w:rsidRDefault="00000000">
            <w:pPr>
              <w:spacing w:after="0"/>
              <w:jc w:val="left"/>
            </w:pPr>
            <w:r>
              <w:rPr>
                <w:sz w:val="16"/>
              </w:rPr>
              <w:t>Lịch sử làm tóc</w:t>
            </w:r>
          </w:p>
        </w:tc>
      </w:tr>
      <w:tr w:rsidR="000C252E" w14:paraId="58371D27"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949FE5E" w14:textId="77777777" w:rsidR="000C252E" w:rsidRDefault="00000000">
            <w:pPr>
              <w:spacing w:after="0"/>
              <w:jc w:val="left"/>
            </w:pPr>
            <w:r>
              <w:rPr>
                <w:sz w:val="16"/>
              </w:rPr>
              <w:t>AIRecommendation</w:t>
            </w:r>
          </w:p>
        </w:tc>
        <w:tc>
          <w:tcPr>
            <w:tcW w:w="300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6B00AFB" w14:textId="77777777" w:rsidR="000C252E" w:rsidRDefault="00000000">
            <w:pPr>
              <w:spacing w:after="0"/>
              <w:jc w:val="left"/>
            </w:pPr>
            <w:r>
              <w:rPr>
                <w:sz w:val="16"/>
              </w:rPr>
              <w:t>Id, CustomerId, Content, CreatedAt</w:t>
            </w:r>
          </w:p>
        </w:tc>
        <w:tc>
          <w:tcPr>
            <w:tcW w:w="317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AA206D0" w14:textId="77777777" w:rsidR="000C252E" w:rsidRDefault="00000000">
            <w:pPr>
              <w:spacing w:after="0"/>
              <w:jc w:val="left"/>
            </w:pPr>
            <w:r>
              <w:rPr>
                <w:sz w:val="16"/>
              </w:rPr>
              <w:t>PK; FK Customer; nội dung tối đa 4000 ký tự</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4EC4C47" w14:textId="77777777" w:rsidR="000C252E" w:rsidRDefault="00000000">
            <w:pPr>
              <w:spacing w:after="0"/>
              <w:jc w:val="left"/>
            </w:pPr>
            <w:r>
              <w:rPr>
                <w:sz w:val="16"/>
              </w:rPr>
              <w:t>Lưu gợi ý AI</w:t>
            </w:r>
          </w:p>
        </w:tc>
      </w:tr>
      <w:tr w:rsidR="000C252E" w14:paraId="5813F0BC" w14:textId="77777777">
        <w:trPr>
          <w:jc w:val="center"/>
        </w:trPr>
        <w:tc>
          <w:tcPr>
            <w:tcW w:w="13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5664772" w14:textId="77777777" w:rsidR="000C252E" w:rsidRDefault="00000000">
            <w:pPr>
              <w:spacing w:after="0"/>
              <w:jc w:val="left"/>
            </w:pPr>
            <w:r>
              <w:rPr>
                <w:sz w:val="16"/>
              </w:rPr>
              <w:t>AIGeneratedMessage</w:t>
            </w:r>
          </w:p>
        </w:tc>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FCFB7EE" w14:textId="77777777" w:rsidR="000C252E" w:rsidRDefault="00000000">
            <w:pPr>
              <w:spacing w:after="0"/>
              <w:jc w:val="left"/>
            </w:pPr>
            <w:r>
              <w:rPr>
                <w:sz w:val="16"/>
              </w:rPr>
              <w:t>Id, CustomerId, AppointmentId?, MessageType, Content</w:t>
            </w:r>
          </w:p>
        </w:tc>
        <w:tc>
          <w:tcPr>
            <w:tcW w:w="317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ED0054B" w14:textId="77777777" w:rsidR="000C252E" w:rsidRDefault="00000000">
            <w:pPr>
              <w:spacing w:after="0"/>
              <w:jc w:val="left"/>
            </w:pPr>
            <w:r>
              <w:rPr>
                <w:sz w:val="16"/>
              </w:rPr>
              <w:t>PK; FK Customer; FK Appointment tùy chọn</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D67F44D" w14:textId="77777777" w:rsidR="000C252E" w:rsidRDefault="00000000">
            <w:pPr>
              <w:spacing w:after="0"/>
              <w:jc w:val="left"/>
            </w:pPr>
            <w:r>
              <w:rPr>
                <w:sz w:val="16"/>
              </w:rPr>
              <w:t>Lưu tin nhắn AI</w:t>
            </w:r>
          </w:p>
        </w:tc>
      </w:tr>
    </w:tbl>
    <w:p w14:paraId="10073012" w14:textId="77777777" w:rsidR="000C252E" w:rsidRDefault="000C252E">
      <w:pPr>
        <w:spacing w:after="40"/>
      </w:pPr>
    </w:p>
    <w:p w14:paraId="7ECBD8DC" w14:textId="77777777" w:rsidR="000C252E" w:rsidRDefault="00000000">
      <w:pPr>
        <w:pStyle w:val="Heading3"/>
      </w:pPr>
      <w:bookmarkStart w:id="22" w:name="_Toc239766282"/>
      <w:r>
        <w:lastRenderedPageBreak/>
        <w:t>2.4.5. Các ràng buộc toàn vẹn và kiểm tra</w:t>
      </w:r>
      <w:bookmarkEnd w:id="22"/>
    </w:p>
    <w:p w14:paraId="6D4B6435" w14:textId="77777777" w:rsidR="000C252E" w:rsidRDefault="00000000">
      <w:pPr>
        <w:pStyle w:val="ListBullet"/>
        <w:spacing w:after="60"/>
      </w:pPr>
      <w:r>
        <w:rPr>
          <w:sz w:val="23"/>
        </w:rPr>
        <w:t>Không cho phép tạo lịch ở thời điểm quá khứ, ngoài ca làm hoặc giao với lịch Pending/Confirmed của cùng một thợ.</w:t>
      </w:r>
    </w:p>
    <w:p w14:paraId="005041DD" w14:textId="77777777" w:rsidR="000C252E" w:rsidRDefault="00000000">
      <w:pPr>
        <w:pStyle w:val="ListBullet"/>
        <w:spacing w:after="60"/>
      </w:pPr>
      <w:r>
        <w:rPr>
          <w:sz w:val="23"/>
        </w:rPr>
        <w:t>Chỉ tạo Invoice khi Appointment ở trạng thái Completed; mỗi Appointment chỉ có tối đa một Invoice và một ServiceHistory.</w:t>
      </w:r>
    </w:p>
    <w:p w14:paraId="21FB7176" w14:textId="77777777" w:rsidR="000C252E" w:rsidRDefault="00000000">
      <w:pPr>
        <w:pStyle w:val="ListBullet"/>
        <w:spacing w:after="60"/>
      </w:pPr>
      <w:r>
        <w:rPr>
          <w:sz w:val="23"/>
        </w:rPr>
        <w:t>Các khóa ngoại bảo đảm lịch hẹn luôn tham chiếu đến khách, thợ và dịch vụ có thật; xóa dữ liệu có liên quan bị hạn chế theo quan hệ cấu hình trong DbContext.</w:t>
      </w:r>
    </w:p>
    <w:p w14:paraId="463C7BDB" w14:textId="77777777" w:rsidR="000C252E" w:rsidRDefault="00000000">
      <w:pPr>
        <w:pStyle w:val="ListBullet"/>
        <w:spacing w:after="60"/>
      </w:pPr>
      <w:r>
        <w:rPr>
          <w:sz w:val="23"/>
        </w:rPr>
        <w:t>Dữ liệu đầu vào còn được kiểm tra bằng Data Annotation và ModelState để không ghi bản ghi thiếu trường bắt buộc hoặc sai miền giá trị.</w:t>
      </w:r>
    </w:p>
    <w:p w14:paraId="19686D6F" w14:textId="77777777" w:rsidR="000C252E" w:rsidRDefault="00000000">
      <w:pPr>
        <w:pStyle w:val="Heading3"/>
      </w:pPr>
      <w:bookmarkStart w:id="23" w:name="_Toc239766283"/>
      <w:r>
        <w:t>2.4.6. Danh sách khóa ngoại và tham chiếu</w:t>
      </w:r>
      <w:bookmarkEnd w:id="23"/>
    </w:p>
    <w:tbl>
      <w:tblPr>
        <w:tblStyle w:val="TableGrid"/>
        <w:tblW w:w="0" w:type="auto"/>
        <w:jc w:val="center"/>
        <w:tblLayout w:type="fixed"/>
        <w:tblLook w:val="04A0" w:firstRow="1" w:lastRow="0" w:firstColumn="1" w:lastColumn="0" w:noHBand="0" w:noVBand="1"/>
      </w:tblPr>
      <w:tblGrid>
        <w:gridCol w:w="1814"/>
        <w:gridCol w:w="2438"/>
        <w:gridCol w:w="2948"/>
        <w:gridCol w:w="2211"/>
      </w:tblGrid>
      <w:tr w:rsidR="000C252E" w14:paraId="3224EFBF" w14:textId="77777777">
        <w:trPr>
          <w:tblHeade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63AEBE0" w14:textId="77777777" w:rsidR="000C252E" w:rsidRDefault="00000000">
            <w:pPr>
              <w:spacing w:after="0"/>
              <w:jc w:val="center"/>
            </w:pPr>
            <w:r>
              <w:rPr>
                <w:b/>
                <w:color w:val="FFFFFF"/>
                <w:sz w:val="18"/>
              </w:rPr>
              <w:t>Bảng con</w:t>
            </w:r>
          </w:p>
        </w:tc>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D77E531" w14:textId="77777777" w:rsidR="000C252E" w:rsidRDefault="00000000">
            <w:pPr>
              <w:spacing w:after="0"/>
              <w:jc w:val="center"/>
            </w:pPr>
            <w:r>
              <w:rPr>
                <w:b/>
                <w:color w:val="FFFFFF"/>
                <w:sz w:val="18"/>
              </w:rPr>
              <w:t>Khóa ngoại</w:t>
            </w:r>
          </w:p>
        </w:tc>
        <w:tc>
          <w:tcPr>
            <w:tcW w:w="294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BA04318" w14:textId="77777777" w:rsidR="000C252E" w:rsidRDefault="00000000">
            <w:pPr>
              <w:spacing w:after="0"/>
              <w:jc w:val="center"/>
            </w:pPr>
            <w:r>
              <w:rPr>
                <w:b/>
                <w:color w:val="FFFFFF"/>
                <w:sz w:val="18"/>
              </w:rPr>
              <w:t>Bảng cha</w:t>
            </w:r>
          </w:p>
        </w:tc>
        <w:tc>
          <w:tcPr>
            <w:tcW w:w="221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E3AD5B1" w14:textId="77777777" w:rsidR="000C252E" w:rsidRDefault="00000000">
            <w:pPr>
              <w:spacing w:after="0"/>
              <w:jc w:val="center"/>
            </w:pPr>
            <w:r>
              <w:rPr>
                <w:b/>
                <w:color w:val="FFFFFF"/>
                <w:sz w:val="18"/>
              </w:rPr>
              <w:t>Quan hệ</w:t>
            </w:r>
          </w:p>
        </w:tc>
      </w:tr>
      <w:tr w:rsidR="000C252E" w14:paraId="20C89A83"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E0E4362" w14:textId="77777777" w:rsidR="000C252E" w:rsidRDefault="00000000">
            <w:pPr>
              <w:spacing w:after="0"/>
              <w:jc w:val="left"/>
            </w:pPr>
            <w:r>
              <w:rPr>
                <w:sz w:val="18"/>
              </w:rPr>
              <w:t>StylistSchedule</w:t>
            </w:r>
          </w:p>
        </w:tc>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43BEE01" w14:textId="77777777" w:rsidR="000C252E" w:rsidRDefault="00000000">
            <w:pPr>
              <w:spacing w:after="0"/>
              <w:jc w:val="left"/>
            </w:pPr>
            <w:r>
              <w:rPr>
                <w:sz w:val="18"/>
              </w:rPr>
              <w:t>StylistId</w:t>
            </w:r>
          </w:p>
        </w:tc>
        <w:tc>
          <w:tcPr>
            <w:tcW w:w="294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A266950" w14:textId="77777777" w:rsidR="000C252E" w:rsidRDefault="00000000">
            <w:pPr>
              <w:spacing w:after="0"/>
              <w:jc w:val="left"/>
            </w:pPr>
            <w:r>
              <w:rPr>
                <w:sz w:val="18"/>
              </w:rPr>
              <w:t>Stylist</w:t>
            </w:r>
          </w:p>
        </w:tc>
        <w:tc>
          <w:tcPr>
            <w:tcW w:w="221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EA310CF" w14:textId="77777777" w:rsidR="000C252E" w:rsidRDefault="00000000">
            <w:pPr>
              <w:spacing w:after="0"/>
              <w:jc w:val="left"/>
            </w:pPr>
            <w:r>
              <w:rPr>
                <w:sz w:val="18"/>
              </w:rPr>
              <w:t>n : 1</w:t>
            </w:r>
          </w:p>
        </w:tc>
      </w:tr>
      <w:tr w:rsidR="000C252E" w14:paraId="1D0F7CB7"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ADC47BD" w14:textId="77777777" w:rsidR="000C252E" w:rsidRDefault="00000000">
            <w:pPr>
              <w:spacing w:after="0"/>
              <w:jc w:val="left"/>
            </w:pPr>
            <w:r>
              <w:rPr>
                <w:sz w:val="18"/>
              </w:rPr>
              <w:t>Appointment</w:t>
            </w:r>
          </w:p>
        </w:tc>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FB907AE" w14:textId="77777777" w:rsidR="000C252E" w:rsidRDefault="00000000">
            <w:pPr>
              <w:spacing w:after="0"/>
              <w:jc w:val="left"/>
            </w:pPr>
            <w:r>
              <w:rPr>
                <w:sz w:val="18"/>
              </w:rPr>
              <w:t>CustomerId, StylistId, SalonServiceId</w:t>
            </w:r>
          </w:p>
        </w:tc>
        <w:tc>
          <w:tcPr>
            <w:tcW w:w="294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8689F3C" w14:textId="77777777" w:rsidR="000C252E" w:rsidRDefault="00000000">
            <w:pPr>
              <w:spacing w:after="0"/>
              <w:jc w:val="left"/>
            </w:pPr>
            <w:r>
              <w:rPr>
                <w:sz w:val="18"/>
              </w:rPr>
              <w:t>Customer, Stylist, SalonService</w:t>
            </w:r>
          </w:p>
        </w:tc>
        <w:tc>
          <w:tcPr>
            <w:tcW w:w="221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0B1B8E8" w14:textId="77777777" w:rsidR="000C252E" w:rsidRDefault="00000000">
            <w:pPr>
              <w:spacing w:after="0"/>
              <w:jc w:val="left"/>
            </w:pPr>
            <w:r>
              <w:rPr>
                <w:sz w:val="18"/>
              </w:rPr>
              <w:t>n : 1</w:t>
            </w:r>
          </w:p>
        </w:tc>
      </w:tr>
      <w:tr w:rsidR="000C252E" w14:paraId="18EA7D5D"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630498D" w14:textId="77777777" w:rsidR="000C252E" w:rsidRDefault="00000000">
            <w:pPr>
              <w:spacing w:after="0"/>
              <w:jc w:val="left"/>
            </w:pPr>
            <w:r>
              <w:rPr>
                <w:sz w:val="18"/>
              </w:rPr>
              <w:t>Invoice</w:t>
            </w:r>
          </w:p>
        </w:tc>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5829498" w14:textId="77777777" w:rsidR="000C252E" w:rsidRDefault="00000000">
            <w:pPr>
              <w:spacing w:after="0"/>
              <w:jc w:val="left"/>
            </w:pPr>
            <w:r>
              <w:rPr>
                <w:sz w:val="18"/>
              </w:rPr>
              <w:t>AppointmentId</w:t>
            </w:r>
          </w:p>
        </w:tc>
        <w:tc>
          <w:tcPr>
            <w:tcW w:w="294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D8B541F" w14:textId="77777777" w:rsidR="000C252E" w:rsidRDefault="00000000">
            <w:pPr>
              <w:spacing w:after="0"/>
              <w:jc w:val="left"/>
            </w:pPr>
            <w:r>
              <w:rPr>
                <w:sz w:val="18"/>
              </w:rPr>
              <w:t>Appointment</w:t>
            </w:r>
          </w:p>
        </w:tc>
        <w:tc>
          <w:tcPr>
            <w:tcW w:w="221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5271F5A" w14:textId="77777777" w:rsidR="000C252E" w:rsidRDefault="00000000">
            <w:pPr>
              <w:spacing w:after="0"/>
              <w:jc w:val="left"/>
            </w:pPr>
            <w:r>
              <w:rPr>
                <w:sz w:val="18"/>
              </w:rPr>
              <w:t>0..1 : 1</w:t>
            </w:r>
          </w:p>
        </w:tc>
      </w:tr>
      <w:tr w:rsidR="000C252E" w14:paraId="737ED9E7"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6D81F11" w14:textId="77777777" w:rsidR="000C252E" w:rsidRDefault="00000000">
            <w:pPr>
              <w:spacing w:after="0"/>
              <w:jc w:val="left"/>
            </w:pPr>
            <w:r>
              <w:rPr>
                <w:sz w:val="18"/>
              </w:rPr>
              <w:t>ServiceHistory</w:t>
            </w:r>
          </w:p>
        </w:tc>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C2CB78D" w14:textId="77777777" w:rsidR="000C252E" w:rsidRDefault="00000000">
            <w:pPr>
              <w:spacing w:after="0"/>
              <w:jc w:val="left"/>
            </w:pPr>
            <w:r>
              <w:rPr>
                <w:sz w:val="18"/>
              </w:rPr>
              <w:t>CustomerId, AppointmentId, StylistId, SalonServiceId</w:t>
            </w:r>
          </w:p>
        </w:tc>
        <w:tc>
          <w:tcPr>
            <w:tcW w:w="294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A8A771D" w14:textId="77777777" w:rsidR="000C252E" w:rsidRDefault="00000000">
            <w:pPr>
              <w:spacing w:after="0"/>
              <w:jc w:val="left"/>
            </w:pPr>
            <w:r>
              <w:rPr>
                <w:sz w:val="18"/>
              </w:rPr>
              <w:t>Customer, Appointment, Stylist, SalonService</w:t>
            </w:r>
          </w:p>
        </w:tc>
        <w:tc>
          <w:tcPr>
            <w:tcW w:w="221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0853AC" w14:textId="77777777" w:rsidR="000C252E" w:rsidRDefault="00000000">
            <w:pPr>
              <w:spacing w:after="0"/>
              <w:jc w:val="left"/>
            </w:pPr>
            <w:r>
              <w:rPr>
                <w:sz w:val="18"/>
              </w:rPr>
              <w:t>n : 1</w:t>
            </w:r>
          </w:p>
        </w:tc>
      </w:tr>
      <w:tr w:rsidR="000C252E" w14:paraId="1E83694A"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47A6CD3" w14:textId="77777777" w:rsidR="000C252E" w:rsidRDefault="00000000">
            <w:pPr>
              <w:spacing w:after="0"/>
              <w:jc w:val="left"/>
            </w:pPr>
            <w:r>
              <w:rPr>
                <w:sz w:val="18"/>
              </w:rPr>
              <w:t>AIRecommendation</w:t>
            </w:r>
          </w:p>
        </w:tc>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ADC8DF" w14:textId="77777777" w:rsidR="000C252E" w:rsidRDefault="00000000">
            <w:pPr>
              <w:spacing w:after="0"/>
              <w:jc w:val="left"/>
            </w:pPr>
            <w:r>
              <w:rPr>
                <w:sz w:val="18"/>
              </w:rPr>
              <w:t>CustomerId</w:t>
            </w:r>
          </w:p>
        </w:tc>
        <w:tc>
          <w:tcPr>
            <w:tcW w:w="294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0FFF444" w14:textId="77777777" w:rsidR="000C252E" w:rsidRDefault="00000000">
            <w:pPr>
              <w:spacing w:after="0"/>
              <w:jc w:val="left"/>
            </w:pPr>
            <w:r>
              <w:rPr>
                <w:sz w:val="18"/>
              </w:rPr>
              <w:t>Customer</w:t>
            </w:r>
          </w:p>
        </w:tc>
        <w:tc>
          <w:tcPr>
            <w:tcW w:w="221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64ACC11" w14:textId="77777777" w:rsidR="000C252E" w:rsidRDefault="00000000">
            <w:pPr>
              <w:spacing w:after="0"/>
              <w:jc w:val="left"/>
            </w:pPr>
            <w:r>
              <w:rPr>
                <w:sz w:val="18"/>
              </w:rPr>
              <w:t>n : 1</w:t>
            </w:r>
          </w:p>
        </w:tc>
      </w:tr>
      <w:tr w:rsidR="000C252E" w14:paraId="3F7C0395"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26B0FCE" w14:textId="77777777" w:rsidR="000C252E" w:rsidRDefault="00000000">
            <w:pPr>
              <w:spacing w:after="0"/>
              <w:jc w:val="left"/>
            </w:pPr>
            <w:r>
              <w:rPr>
                <w:sz w:val="18"/>
              </w:rPr>
              <w:t>AIGeneratedMessage</w:t>
            </w:r>
          </w:p>
        </w:tc>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04A1618" w14:textId="77777777" w:rsidR="000C252E" w:rsidRDefault="00000000">
            <w:pPr>
              <w:spacing w:after="0"/>
              <w:jc w:val="left"/>
            </w:pPr>
            <w:r>
              <w:rPr>
                <w:sz w:val="18"/>
              </w:rPr>
              <w:t>CustomerId, AppointmentId?</w:t>
            </w:r>
          </w:p>
        </w:tc>
        <w:tc>
          <w:tcPr>
            <w:tcW w:w="294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53E82C4" w14:textId="77777777" w:rsidR="000C252E" w:rsidRDefault="00000000">
            <w:pPr>
              <w:spacing w:after="0"/>
              <w:jc w:val="left"/>
            </w:pPr>
            <w:r>
              <w:rPr>
                <w:sz w:val="18"/>
              </w:rPr>
              <w:t>Customer, Appointment</w:t>
            </w:r>
          </w:p>
        </w:tc>
        <w:tc>
          <w:tcPr>
            <w:tcW w:w="221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A2B7033" w14:textId="77777777" w:rsidR="000C252E" w:rsidRDefault="00000000">
            <w:pPr>
              <w:spacing w:after="0"/>
              <w:jc w:val="left"/>
            </w:pPr>
            <w:r>
              <w:rPr>
                <w:sz w:val="18"/>
              </w:rPr>
              <w:t>n : 1</w:t>
            </w:r>
          </w:p>
        </w:tc>
      </w:tr>
    </w:tbl>
    <w:p w14:paraId="13A247AB" w14:textId="77777777" w:rsidR="000C252E" w:rsidRDefault="000C252E">
      <w:pPr>
        <w:spacing w:after="40"/>
      </w:pPr>
    </w:p>
    <w:p w14:paraId="53A42B1C" w14:textId="77777777" w:rsidR="000C252E" w:rsidRDefault="00000000">
      <w:pPr>
        <w:pStyle w:val="Heading2"/>
      </w:pPr>
      <w:bookmarkStart w:id="24" w:name="_Toc239766284"/>
      <w:r>
        <w:t>2.5. Thiết kế kiến trúc hệ thống</w:t>
      </w:r>
      <w:bookmarkEnd w:id="24"/>
    </w:p>
    <w:p w14:paraId="5C16AFA8" w14:textId="77777777" w:rsidR="000C252E" w:rsidRDefault="00000000">
      <w:pPr>
        <w:spacing w:before="80" w:after="0"/>
        <w:jc w:val="center"/>
      </w:pPr>
      <w:r>
        <w:rPr>
          <w:noProof/>
        </w:rPr>
        <w:drawing>
          <wp:inline distT="0" distB="0" distL="0" distR="0" wp14:anchorId="15D1E859" wp14:editId="30CB61D8">
            <wp:extent cx="5832000" cy="3332571"/>
            <wp:effectExtent l="0" t="0" r="0" b="0"/>
            <wp:docPr id="7" name="Picture 7" descr="Sơ đồ kiến trúc frontend, backend, database và dịch vụ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png"/>
                    <pic:cNvPicPr/>
                  </pic:nvPicPr>
                  <pic:blipFill>
                    <a:blip r:embed="rId15"/>
                    <a:stretch>
                      <a:fillRect/>
                    </a:stretch>
                  </pic:blipFill>
                  <pic:spPr>
                    <a:xfrm>
                      <a:off x="0" y="0"/>
                      <a:ext cx="5832000" cy="3332571"/>
                    </a:xfrm>
                    <a:prstGeom prst="rect">
                      <a:avLst/>
                    </a:prstGeom>
                  </pic:spPr>
                </pic:pic>
              </a:graphicData>
            </a:graphic>
          </wp:inline>
        </w:drawing>
      </w:r>
    </w:p>
    <w:p w14:paraId="6D5D9BBE" w14:textId="77777777" w:rsidR="000C252E" w:rsidRDefault="00000000">
      <w:pPr>
        <w:spacing w:before="40" w:after="160"/>
        <w:jc w:val="center"/>
      </w:pPr>
      <w:r>
        <w:rPr>
          <w:i/>
          <w:sz w:val="21"/>
        </w:rPr>
        <w:t>Hình 2.7. Kiến trúc tổng thể của hệ thống Salon AI</w:t>
      </w:r>
    </w:p>
    <w:p w14:paraId="3B2CAE73" w14:textId="77777777" w:rsidR="000C252E" w:rsidRDefault="00000000">
      <w:r>
        <w:lastRenderedPageBreak/>
        <w:t>Frontend dùng Razor Views và Bootstrap 5 để hiển thị giao diện tiếng Việt. Controller nhận yêu cầu, kiểm tra quyền rồi gọi các Service nghiệp vụ được đăng ký bằng Dependency Injection. Entity Framework Core ánh xạ Model xuống SQL Server và dùng Migration để quản lý lược đồ. AIService thu thập dữ liệu đã lọc, ghép prompt, gọi API dạng OpenAI qua HttpClientFactory và dùng LocalFallback khi lời gọi không thành công.</w:t>
      </w:r>
    </w:p>
    <w:p w14:paraId="3C2D574E" w14:textId="77777777" w:rsidR="000C252E" w:rsidRDefault="00000000">
      <w:pPr>
        <w:pStyle w:val="Heading2"/>
      </w:pPr>
      <w:bookmarkStart w:id="25" w:name="_Toc239766285"/>
      <w:r>
        <w:t>2.6. Vị trí ứng dụng AI, prompt và luồng gọi</w:t>
      </w:r>
      <w:bookmarkEnd w:id="25"/>
    </w:p>
    <w:tbl>
      <w:tblPr>
        <w:tblStyle w:val="TableGrid"/>
        <w:tblW w:w="0" w:type="auto"/>
        <w:jc w:val="center"/>
        <w:tblLayout w:type="fixed"/>
        <w:tblLook w:val="04A0" w:firstRow="1" w:lastRow="0" w:firstColumn="1" w:lastColumn="0" w:noHBand="0" w:noVBand="1"/>
      </w:tblPr>
      <w:tblGrid>
        <w:gridCol w:w="2154"/>
        <w:gridCol w:w="3742"/>
        <w:gridCol w:w="3515"/>
      </w:tblGrid>
      <w:tr w:rsidR="000C252E" w14:paraId="177EDA42" w14:textId="77777777">
        <w:trPr>
          <w:tblHeade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27B29E6" w14:textId="77777777" w:rsidR="000C252E" w:rsidRDefault="00000000">
            <w:pPr>
              <w:spacing w:after="0"/>
              <w:jc w:val="center"/>
            </w:pPr>
            <w:r>
              <w:rPr>
                <w:b/>
                <w:color w:val="FFFFFF"/>
                <w:sz w:val="18"/>
              </w:rPr>
              <w:t>Chức năng AI</w:t>
            </w:r>
          </w:p>
        </w:tc>
        <w:tc>
          <w:tcPr>
            <w:tcW w:w="374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A0318DF" w14:textId="77777777" w:rsidR="000C252E" w:rsidRDefault="00000000">
            <w:pPr>
              <w:spacing w:after="0"/>
              <w:jc w:val="center"/>
            </w:pPr>
            <w:r>
              <w:rPr>
                <w:b/>
                <w:color w:val="FFFFFF"/>
                <w:sz w:val="18"/>
              </w:rPr>
              <w:t>Dữ liệu đầu vào</w:t>
            </w:r>
          </w:p>
        </w:tc>
        <w:tc>
          <w:tcPr>
            <w:tcW w:w="351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3DE0552" w14:textId="77777777" w:rsidR="000C252E" w:rsidRDefault="00000000">
            <w:pPr>
              <w:spacing w:after="0"/>
              <w:jc w:val="center"/>
            </w:pPr>
            <w:r>
              <w:rPr>
                <w:b/>
                <w:color w:val="FFFFFF"/>
                <w:sz w:val="18"/>
              </w:rPr>
              <w:t>Đầu ra và giới hạn</w:t>
            </w:r>
          </w:p>
        </w:tc>
      </w:tr>
      <w:tr w:rsidR="000C252E" w14:paraId="42E18B20" w14:textId="77777777">
        <w:trP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887C3AE" w14:textId="77777777" w:rsidR="000C252E" w:rsidRDefault="00000000">
            <w:pPr>
              <w:spacing w:after="0"/>
              <w:jc w:val="left"/>
            </w:pPr>
            <w:r>
              <w:rPr>
                <w:sz w:val="18"/>
              </w:rPr>
              <w:t>Gợi ý dịch vụ</w:t>
            </w:r>
          </w:p>
        </w:tc>
        <w:tc>
          <w:tcPr>
            <w:tcW w:w="374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B6AE2C6" w14:textId="77777777" w:rsidR="000C252E" w:rsidRDefault="00000000">
            <w:pPr>
              <w:spacing w:after="0"/>
              <w:jc w:val="left"/>
            </w:pPr>
            <w:r>
              <w:rPr>
                <w:sz w:val="18"/>
              </w:rPr>
              <w:t>Nhu cầu, lịch sử dịch vụ gần đây, danh sách dịch vụ Status = true</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E8A8373" w14:textId="77777777" w:rsidR="000C252E" w:rsidRDefault="00000000">
            <w:pPr>
              <w:spacing w:after="0"/>
              <w:jc w:val="left"/>
            </w:pPr>
            <w:r>
              <w:rPr>
                <w:sz w:val="18"/>
              </w:rPr>
              <w:t>Danh sách đề xuất tiếng Việt; chỉ nêu dịch vụ có trong danh mục.</w:t>
            </w:r>
          </w:p>
        </w:tc>
      </w:tr>
      <w:tr w:rsidR="000C252E" w14:paraId="26EDBFC0" w14:textId="77777777">
        <w:trP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1A314E1" w14:textId="77777777" w:rsidR="000C252E" w:rsidRDefault="00000000">
            <w:pPr>
              <w:spacing w:after="0"/>
              <w:jc w:val="left"/>
            </w:pPr>
            <w:r>
              <w:rPr>
                <w:sz w:val="18"/>
              </w:rPr>
              <w:t>Sinh tin nhắn</w:t>
            </w:r>
          </w:p>
        </w:tc>
        <w:tc>
          <w:tcPr>
            <w:tcW w:w="374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864D5CD" w14:textId="77777777" w:rsidR="000C252E" w:rsidRDefault="00000000">
            <w:pPr>
              <w:spacing w:after="0"/>
              <w:jc w:val="left"/>
            </w:pPr>
            <w:r>
              <w:rPr>
                <w:sz w:val="18"/>
              </w:rPr>
              <w:t>Tên khách, loại tin nhắn, thông tin lịch nếu có</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F6B000C" w14:textId="77777777" w:rsidR="000C252E" w:rsidRDefault="00000000">
            <w:pPr>
              <w:spacing w:after="0"/>
              <w:jc w:val="left"/>
            </w:pPr>
            <w:r>
              <w:rPr>
                <w:sz w:val="18"/>
              </w:rPr>
              <w:t>Một tin nhắn ngắn; Reminder bắt buộc có Appointment.</w:t>
            </w:r>
          </w:p>
        </w:tc>
      </w:tr>
      <w:tr w:rsidR="000C252E" w14:paraId="0256642B" w14:textId="77777777">
        <w:trP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9E1F81A" w14:textId="77777777" w:rsidR="000C252E" w:rsidRDefault="00000000">
            <w:pPr>
              <w:spacing w:after="0"/>
              <w:jc w:val="left"/>
            </w:pPr>
            <w:r>
              <w:rPr>
                <w:sz w:val="18"/>
              </w:rPr>
              <w:t>Tóm tắt lịch sử</w:t>
            </w:r>
          </w:p>
        </w:tc>
        <w:tc>
          <w:tcPr>
            <w:tcW w:w="374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CF7BEA2" w14:textId="77777777" w:rsidR="000C252E" w:rsidRDefault="00000000">
            <w:pPr>
              <w:spacing w:after="0"/>
              <w:jc w:val="left"/>
            </w:pPr>
            <w:r>
              <w:rPr>
                <w:sz w:val="18"/>
              </w:rPr>
              <w:t>Các ServiceHistory gần nhất của khách</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75927BE" w14:textId="77777777" w:rsidR="000C252E" w:rsidRDefault="00000000">
            <w:pPr>
              <w:spacing w:after="0"/>
              <w:jc w:val="left"/>
            </w:pPr>
            <w:r>
              <w:rPr>
                <w:sz w:val="18"/>
              </w:rPr>
              <w:t>Tóm tắt thực tế, không suy diễn.</w:t>
            </w:r>
          </w:p>
        </w:tc>
      </w:tr>
    </w:tbl>
    <w:p w14:paraId="474D6551" w14:textId="77777777" w:rsidR="000C252E" w:rsidRDefault="000C252E">
      <w:pPr>
        <w:spacing w:after="40"/>
      </w:pPr>
    </w:p>
    <w:p w14:paraId="7F34A7E5" w14:textId="77777777" w:rsidR="000C252E" w:rsidRDefault="00000000">
      <w:r>
        <w:rPr>
          <w:i/>
        </w:rPr>
        <w:t>System prompt: “Bạn là trợ lý salon tóc. Chỉ gợi ý dịch vụ có trong danh sách được cung cấp. Không tự bịa dịch vụ, giá, thời lượng hoặc chính sách. Chỉ dùng dữ liệu đầu vào và trả lời bằng tiếng Việt.”</w:t>
      </w:r>
    </w:p>
    <w:p w14:paraId="2219FA5F" w14:textId="77777777" w:rsidR="000C252E" w:rsidRDefault="00000000">
      <w:r>
        <w:rPr>
          <w:i/>
        </w:rPr>
        <w:t>User prompt mẫu: “Khách muốn thay đổi kiểu tóc. Lịch sử: {{customer_history}}. Dịch vụ đang hoạt động: {{services}}. Hãy nêu dịch vụ phù hợp, lý do và gợi ý tiếp theo.”</w:t>
      </w:r>
    </w:p>
    <w:p w14:paraId="59A6E3DB" w14:textId="77777777" w:rsidR="000C252E" w:rsidRDefault="00000000">
      <w:r>
        <w:t>Luồng gọi: Controller kiểm tra quyền → AIService kiểm tra dữ liệu tối thiểu → ghép system prompt và user prompt → gọi endpoint AI với timeout 20 giây → kiểm tra phản hồi → lưu kết quả khi phù hợp. Nếu xảy ra lỗi mạng, rate limit, timeout hoặc phản hồi rỗng, hệ thống ghi log và dùng fallback cục bộ.</w:t>
      </w:r>
    </w:p>
    <w:p w14:paraId="72801E20" w14:textId="77777777" w:rsidR="000C252E" w:rsidRDefault="00000000">
      <w:r>
        <w:br w:type="page"/>
      </w:r>
    </w:p>
    <w:p w14:paraId="38109C19" w14:textId="77777777" w:rsidR="000C252E" w:rsidRDefault="00000000">
      <w:pPr>
        <w:pStyle w:val="Heading1"/>
      </w:pPr>
      <w:bookmarkStart w:id="26" w:name="_Toc239766286"/>
      <w:r>
        <w:lastRenderedPageBreak/>
        <w:t>CHƯƠNG 3. TRIỂN KHAI SẢN PHẨM VÀ ĐỐI CHIẾU BÀI KIỂM TRA THƯỜNG XUYÊN 2</w:t>
      </w:r>
      <w:bookmarkEnd w:id="26"/>
    </w:p>
    <w:p w14:paraId="70414944" w14:textId="77777777" w:rsidR="000C252E" w:rsidRDefault="00000000">
      <w:pPr>
        <w:pStyle w:val="Heading2"/>
      </w:pPr>
      <w:bookmarkStart w:id="27" w:name="_Toc239766287"/>
      <w:r>
        <w:t>3.1. Cấu trúc dự án và công nghệ sử dụng</w:t>
      </w:r>
      <w:bookmarkEnd w:id="27"/>
    </w:p>
    <w:p w14:paraId="13A49BE9" w14:textId="77777777" w:rsidR="000C252E" w:rsidRDefault="00000000">
      <w:r>
        <w:t>Sản phẩm được tổ chức theo cấu trúc ASP.NET Core MVC. Dự án web SalonManagement chứa Controllers, Models, Views, ViewModels, Services, Data, Areas/Identity và cấu hình. Dự án SalonManagement.Tests tách riêng để kiểm thử. Migration và DbInitializer đặt ở Data; README đặt ở thư mục gốc.</w:t>
      </w:r>
    </w:p>
    <w:tbl>
      <w:tblPr>
        <w:tblStyle w:val="TableGrid"/>
        <w:tblW w:w="0" w:type="auto"/>
        <w:jc w:val="center"/>
        <w:tblLayout w:type="fixed"/>
        <w:tblLook w:val="04A0" w:firstRow="1" w:lastRow="0" w:firstColumn="1" w:lastColumn="0" w:noHBand="0" w:noVBand="1"/>
      </w:tblPr>
      <w:tblGrid>
        <w:gridCol w:w="3005"/>
        <w:gridCol w:w="6406"/>
      </w:tblGrid>
      <w:tr w:rsidR="000C252E" w14:paraId="3C4952C6" w14:textId="77777777">
        <w:trPr>
          <w:tblHeade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CFDE3D5" w14:textId="77777777" w:rsidR="000C252E" w:rsidRDefault="00000000">
            <w:pPr>
              <w:spacing w:after="0"/>
              <w:jc w:val="center"/>
            </w:pPr>
            <w:r>
              <w:rPr>
                <w:b/>
                <w:color w:val="FFFFFF"/>
                <w:sz w:val="18"/>
              </w:rPr>
              <w:t>Thư mục/tệp</w:t>
            </w:r>
          </w:p>
        </w:tc>
        <w:tc>
          <w:tcPr>
            <w:tcW w:w="6406"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31A1FF9" w14:textId="77777777" w:rsidR="000C252E" w:rsidRDefault="00000000">
            <w:pPr>
              <w:spacing w:after="0"/>
              <w:jc w:val="center"/>
            </w:pPr>
            <w:r>
              <w:rPr>
                <w:b/>
                <w:color w:val="FFFFFF"/>
                <w:sz w:val="18"/>
              </w:rPr>
              <w:t>Vai trò</w:t>
            </w:r>
          </w:p>
        </w:tc>
      </w:tr>
      <w:tr w:rsidR="000C252E" w14:paraId="771CD64D" w14:textId="77777777">
        <w:trP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3F93C10" w14:textId="77777777" w:rsidR="000C252E" w:rsidRDefault="00000000">
            <w:pPr>
              <w:spacing w:after="0"/>
              <w:jc w:val="left"/>
            </w:pPr>
            <w:r>
              <w:rPr>
                <w:sz w:val="18"/>
              </w:rPr>
              <w:t>SalonManagement/Controllers</w:t>
            </w:r>
          </w:p>
        </w:tc>
        <w:tc>
          <w:tcPr>
            <w:tcW w:w="6406"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B820C40" w14:textId="77777777" w:rsidR="000C252E" w:rsidRDefault="00000000">
            <w:pPr>
              <w:spacing w:after="0"/>
              <w:jc w:val="left"/>
            </w:pPr>
            <w:r>
              <w:rPr>
                <w:sz w:val="18"/>
              </w:rPr>
              <w:t>Điều phối các màn hình khách hàng, thợ, dịch vụ, lịch hẹn, hóa đơn, báo cáo, AI và tài khoản.</w:t>
            </w:r>
          </w:p>
        </w:tc>
      </w:tr>
      <w:tr w:rsidR="000C252E" w14:paraId="3A2671A4" w14:textId="77777777">
        <w:trP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8564D46" w14:textId="77777777" w:rsidR="000C252E" w:rsidRDefault="00000000">
            <w:pPr>
              <w:spacing w:after="0"/>
              <w:jc w:val="left"/>
            </w:pPr>
            <w:r>
              <w:rPr>
                <w:sz w:val="18"/>
              </w:rPr>
              <w:t>SalonManagement/Models và ViewModels</w:t>
            </w:r>
          </w:p>
        </w:tc>
        <w:tc>
          <w:tcPr>
            <w:tcW w:w="6406"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1DF2F4E" w14:textId="77777777" w:rsidR="000C252E" w:rsidRDefault="00000000">
            <w:pPr>
              <w:spacing w:after="0"/>
              <w:jc w:val="left"/>
            </w:pPr>
            <w:r>
              <w:rPr>
                <w:sz w:val="18"/>
              </w:rPr>
              <w:t>Mô hình dữ liệu, dữ liệu hiển thị và xác thực form.</w:t>
            </w:r>
          </w:p>
        </w:tc>
      </w:tr>
      <w:tr w:rsidR="000C252E" w14:paraId="4F9E6FAC" w14:textId="77777777">
        <w:trP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FE28428" w14:textId="77777777" w:rsidR="000C252E" w:rsidRDefault="00000000">
            <w:pPr>
              <w:spacing w:after="0"/>
              <w:jc w:val="left"/>
            </w:pPr>
            <w:r>
              <w:rPr>
                <w:sz w:val="18"/>
              </w:rPr>
              <w:t>SalonManagement/Services</w:t>
            </w:r>
          </w:p>
        </w:tc>
        <w:tc>
          <w:tcPr>
            <w:tcW w:w="6406"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FF4DBBB" w14:textId="77777777" w:rsidR="000C252E" w:rsidRDefault="00000000">
            <w:pPr>
              <w:spacing w:after="0"/>
              <w:jc w:val="left"/>
            </w:pPr>
            <w:r>
              <w:rPr>
                <w:sz w:val="18"/>
              </w:rPr>
              <w:t>AppointmentService, InvoiceService, AIService và các quy tắc nghiệp vụ.</w:t>
            </w:r>
          </w:p>
        </w:tc>
      </w:tr>
      <w:tr w:rsidR="000C252E" w14:paraId="6795D7E6" w14:textId="77777777">
        <w:trP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C2EF20E" w14:textId="77777777" w:rsidR="000C252E" w:rsidRDefault="00000000">
            <w:pPr>
              <w:spacing w:after="0"/>
              <w:jc w:val="left"/>
            </w:pPr>
            <w:r>
              <w:rPr>
                <w:sz w:val="18"/>
              </w:rPr>
              <w:t>SalonManagement/Data</w:t>
            </w:r>
          </w:p>
        </w:tc>
        <w:tc>
          <w:tcPr>
            <w:tcW w:w="6406"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008AB07" w14:textId="77777777" w:rsidR="000C252E" w:rsidRDefault="00000000">
            <w:pPr>
              <w:spacing w:after="0"/>
              <w:jc w:val="left"/>
            </w:pPr>
            <w:r>
              <w:rPr>
                <w:sz w:val="18"/>
              </w:rPr>
              <w:t>ApplicationDbContext, DbInitializer, EF Core Migrations và cấu hình quan hệ.</w:t>
            </w:r>
          </w:p>
        </w:tc>
      </w:tr>
      <w:tr w:rsidR="000C252E" w14:paraId="482EE3E6" w14:textId="77777777">
        <w:trP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A8880C6" w14:textId="77777777" w:rsidR="000C252E" w:rsidRDefault="00000000">
            <w:pPr>
              <w:spacing w:after="0"/>
              <w:jc w:val="left"/>
            </w:pPr>
            <w:r>
              <w:rPr>
                <w:sz w:val="18"/>
              </w:rPr>
              <w:t>SalonManagement/Views và Areas/Identity</w:t>
            </w:r>
          </w:p>
        </w:tc>
        <w:tc>
          <w:tcPr>
            <w:tcW w:w="6406"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1C11AD2" w14:textId="77777777" w:rsidR="000C252E" w:rsidRDefault="00000000">
            <w:pPr>
              <w:spacing w:after="0"/>
              <w:jc w:val="left"/>
            </w:pPr>
            <w:r>
              <w:rPr>
                <w:sz w:val="18"/>
              </w:rPr>
              <w:t>Razor Views, layout tiếng Việt và trang đăng nhập Identity.</w:t>
            </w:r>
          </w:p>
        </w:tc>
      </w:tr>
      <w:tr w:rsidR="000C252E" w14:paraId="71E8AE37" w14:textId="77777777">
        <w:trP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9E9C0D3" w14:textId="77777777" w:rsidR="000C252E" w:rsidRDefault="00000000">
            <w:pPr>
              <w:spacing w:after="0"/>
              <w:jc w:val="left"/>
            </w:pPr>
            <w:r>
              <w:rPr>
                <w:sz w:val="18"/>
              </w:rPr>
              <w:t>SalonManagement.Tests</w:t>
            </w:r>
          </w:p>
        </w:tc>
        <w:tc>
          <w:tcPr>
            <w:tcW w:w="6406"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797496D" w14:textId="77777777" w:rsidR="000C252E" w:rsidRDefault="00000000">
            <w:pPr>
              <w:spacing w:after="0"/>
              <w:jc w:val="left"/>
            </w:pPr>
            <w:r>
              <w:rPr>
                <w:sz w:val="18"/>
              </w:rPr>
              <w:t>Các test cho AppointmentService, InvoiceService và AIController.</w:t>
            </w:r>
          </w:p>
        </w:tc>
      </w:tr>
      <w:tr w:rsidR="000C252E" w14:paraId="434520D4" w14:textId="77777777">
        <w:trPr>
          <w:jc w:val="center"/>
        </w:trPr>
        <w:tc>
          <w:tcPr>
            <w:tcW w:w="300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6706919" w14:textId="77777777" w:rsidR="000C252E" w:rsidRDefault="00000000">
            <w:pPr>
              <w:spacing w:after="0"/>
              <w:jc w:val="left"/>
            </w:pPr>
            <w:r>
              <w:rPr>
                <w:sz w:val="18"/>
              </w:rPr>
              <w:t>README.md, appsettings*.json, .env.example</w:t>
            </w:r>
          </w:p>
        </w:tc>
        <w:tc>
          <w:tcPr>
            <w:tcW w:w="6406"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17C93F7" w14:textId="77777777" w:rsidR="000C252E" w:rsidRDefault="00000000">
            <w:pPr>
              <w:spacing w:after="0"/>
              <w:jc w:val="left"/>
            </w:pPr>
            <w:r>
              <w:rPr>
                <w:sz w:val="18"/>
              </w:rPr>
              <w:t>Hướng dẫn chạy, cấu hình môi trường và mẫu biến nhạy cảm.</w:t>
            </w:r>
          </w:p>
        </w:tc>
      </w:tr>
    </w:tbl>
    <w:p w14:paraId="4E094466" w14:textId="77777777" w:rsidR="000C252E" w:rsidRDefault="000C252E">
      <w:pPr>
        <w:spacing w:after="40"/>
      </w:pPr>
    </w:p>
    <w:p w14:paraId="5491DFA9" w14:textId="77777777" w:rsidR="000C252E" w:rsidRDefault="00000000">
      <w:pPr>
        <w:pStyle w:val="Heading2"/>
      </w:pPr>
      <w:bookmarkStart w:id="28" w:name="_Toc239766288"/>
      <w:r>
        <w:t>3.2. Đăng nhập, phân quyền và bảo vệ chức năng</w:t>
      </w:r>
      <w:bookmarkEnd w:id="28"/>
    </w:p>
    <w:p w14:paraId="7B3E31BB" w14:textId="77777777" w:rsidR="000C252E" w:rsidRDefault="00000000">
      <w:r>
        <w:t>Ứng dụng dùng ASP.NET Core Identity. Ba vai trò được khởi tạo là Admin, Receptionist và Stylist. Các Controller nghiệp vụ đặt [Authorize]; những hành động quản trị người dùng, danh mục và báo cáo được giới hạn theo Role. Middleware UseAuthentication được đặt trước UseAuthorization trong Program.cs để tạo User principal trước khi kiểm tra quyền.</w:t>
      </w:r>
    </w:p>
    <w:tbl>
      <w:tblPr>
        <w:tblStyle w:val="TableGrid"/>
        <w:tblW w:w="0" w:type="auto"/>
        <w:jc w:val="center"/>
        <w:tblLayout w:type="fixed"/>
        <w:tblLook w:val="04A0" w:firstRow="1" w:lastRow="0" w:firstColumn="1" w:lastColumn="0" w:noHBand="0" w:noVBand="1"/>
      </w:tblPr>
      <w:tblGrid>
        <w:gridCol w:w="2154"/>
        <w:gridCol w:w="7257"/>
      </w:tblGrid>
      <w:tr w:rsidR="000C252E" w14:paraId="27831092" w14:textId="77777777">
        <w:trPr>
          <w:tblHeade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C06BCE2" w14:textId="77777777" w:rsidR="000C252E" w:rsidRDefault="00000000">
            <w:pPr>
              <w:spacing w:after="0"/>
              <w:jc w:val="center"/>
            </w:pPr>
            <w:r>
              <w:rPr>
                <w:b/>
                <w:color w:val="FFFFFF"/>
                <w:sz w:val="19"/>
              </w:rPr>
              <w:t>Vai trò</w:t>
            </w:r>
          </w:p>
        </w:tc>
        <w:tc>
          <w:tcPr>
            <w:tcW w:w="7257"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988FDF2" w14:textId="77777777" w:rsidR="000C252E" w:rsidRDefault="00000000">
            <w:pPr>
              <w:spacing w:after="0"/>
              <w:jc w:val="center"/>
            </w:pPr>
            <w:r>
              <w:rPr>
                <w:b/>
                <w:color w:val="FFFFFF"/>
                <w:sz w:val="19"/>
              </w:rPr>
              <w:t>Phạm vi thao tác</w:t>
            </w:r>
          </w:p>
        </w:tc>
      </w:tr>
      <w:tr w:rsidR="000C252E" w14:paraId="46232FEF" w14:textId="77777777">
        <w:trP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A1F7AD7" w14:textId="77777777" w:rsidR="000C252E" w:rsidRDefault="00000000">
            <w:pPr>
              <w:spacing w:after="0"/>
              <w:jc w:val="left"/>
            </w:pPr>
            <w:r>
              <w:rPr>
                <w:sz w:val="19"/>
              </w:rPr>
              <w:t>Admin</w:t>
            </w:r>
          </w:p>
        </w:tc>
        <w:tc>
          <w:tcPr>
            <w:tcW w:w="72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4B88716" w14:textId="77777777" w:rsidR="000C252E" w:rsidRDefault="00000000">
            <w:pPr>
              <w:spacing w:after="0"/>
              <w:jc w:val="left"/>
            </w:pPr>
            <w:r>
              <w:rPr>
                <w:sz w:val="19"/>
              </w:rPr>
              <w:t>Quản lý tài khoản, thợ, dịch vụ, lịch làm và xem báo cáo tổng hợp.</w:t>
            </w:r>
          </w:p>
        </w:tc>
      </w:tr>
      <w:tr w:rsidR="000C252E" w14:paraId="46FED554" w14:textId="77777777">
        <w:trP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EF2AE9A" w14:textId="77777777" w:rsidR="000C252E" w:rsidRDefault="00000000">
            <w:pPr>
              <w:spacing w:after="0"/>
              <w:jc w:val="left"/>
            </w:pPr>
            <w:r>
              <w:rPr>
                <w:sz w:val="19"/>
              </w:rPr>
              <w:t>Receptionist</w:t>
            </w:r>
          </w:p>
        </w:tc>
        <w:tc>
          <w:tcPr>
            <w:tcW w:w="72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F212E6C" w14:textId="77777777" w:rsidR="000C252E" w:rsidRDefault="00000000">
            <w:pPr>
              <w:spacing w:after="0"/>
              <w:jc w:val="left"/>
            </w:pPr>
            <w:r>
              <w:rPr>
                <w:sz w:val="19"/>
              </w:rPr>
              <w:t>Quản lý khách, lịch hẹn, hóa đơn, tra cứu và các chức năng AI hỗ trợ tiếp nhận.</w:t>
            </w:r>
          </w:p>
        </w:tc>
      </w:tr>
      <w:tr w:rsidR="000C252E" w14:paraId="729FDB31" w14:textId="77777777">
        <w:trPr>
          <w:jc w:val="center"/>
        </w:trPr>
        <w:tc>
          <w:tcPr>
            <w:tcW w:w="215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94AC72A" w14:textId="77777777" w:rsidR="000C252E" w:rsidRDefault="00000000">
            <w:pPr>
              <w:spacing w:after="0"/>
              <w:jc w:val="left"/>
            </w:pPr>
            <w:r>
              <w:rPr>
                <w:sz w:val="19"/>
              </w:rPr>
              <w:t>Stylist</w:t>
            </w:r>
          </w:p>
        </w:tc>
        <w:tc>
          <w:tcPr>
            <w:tcW w:w="72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4C77353" w14:textId="77777777" w:rsidR="000C252E" w:rsidRDefault="00000000">
            <w:pPr>
              <w:spacing w:after="0"/>
              <w:jc w:val="left"/>
            </w:pPr>
            <w:r>
              <w:rPr>
                <w:sz w:val="19"/>
              </w:rPr>
              <w:t>Xem lịch được phân công, ca làm và thông tin cần thiết để phục vụ khách.</w:t>
            </w:r>
          </w:p>
        </w:tc>
      </w:tr>
    </w:tbl>
    <w:p w14:paraId="79A8CECC" w14:textId="77777777" w:rsidR="000C252E" w:rsidRDefault="000C252E">
      <w:pPr>
        <w:spacing w:after="40"/>
      </w:pPr>
    </w:p>
    <w:p w14:paraId="5C126CCE" w14:textId="77777777" w:rsidR="000C252E" w:rsidRDefault="00000000">
      <w:pPr>
        <w:pStyle w:val="Heading2"/>
      </w:pPr>
      <w:bookmarkStart w:id="29" w:name="_Toc239766289"/>
      <w:r>
        <w:t>3.3. CRUD, tìm kiếm, lọc và báo cáo</w:t>
      </w:r>
      <w:bookmarkEnd w:id="29"/>
    </w:p>
    <w:tbl>
      <w:tblPr>
        <w:tblStyle w:val="TableGrid"/>
        <w:tblW w:w="0" w:type="auto"/>
        <w:jc w:val="center"/>
        <w:tblLayout w:type="fixed"/>
        <w:tblLook w:val="04A0" w:firstRow="1" w:lastRow="0" w:firstColumn="1" w:lastColumn="0" w:noHBand="0" w:noVBand="1"/>
      </w:tblPr>
      <w:tblGrid>
        <w:gridCol w:w="1757"/>
        <w:gridCol w:w="1814"/>
        <w:gridCol w:w="2324"/>
        <w:gridCol w:w="3515"/>
      </w:tblGrid>
      <w:tr w:rsidR="000C252E" w14:paraId="53FCACC4" w14:textId="77777777">
        <w:trPr>
          <w:tblHeade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9E50F0D" w14:textId="77777777" w:rsidR="000C252E" w:rsidRDefault="00000000">
            <w:pPr>
              <w:spacing w:after="0"/>
              <w:jc w:val="center"/>
            </w:pPr>
            <w:r>
              <w:rPr>
                <w:b/>
                <w:color w:val="FFFFFF"/>
                <w:sz w:val="17"/>
              </w:rPr>
              <w:t>Nghiệp vụ</w:t>
            </w:r>
          </w:p>
        </w:tc>
        <w:tc>
          <w:tcPr>
            <w:tcW w:w="181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37F34FE" w14:textId="77777777" w:rsidR="000C252E" w:rsidRDefault="00000000">
            <w:pPr>
              <w:spacing w:after="0"/>
              <w:jc w:val="center"/>
            </w:pPr>
            <w:r>
              <w:rPr>
                <w:b/>
                <w:color w:val="FFFFFF"/>
                <w:sz w:val="17"/>
              </w:rPr>
              <w:t>CRUD</w:t>
            </w:r>
          </w:p>
        </w:tc>
        <w:tc>
          <w:tcPr>
            <w:tcW w:w="232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220FB37" w14:textId="77777777" w:rsidR="000C252E" w:rsidRDefault="00000000">
            <w:pPr>
              <w:spacing w:after="0"/>
              <w:jc w:val="center"/>
            </w:pPr>
            <w:r>
              <w:rPr>
                <w:b/>
                <w:color w:val="FFFFFF"/>
                <w:sz w:val="17"/>
              </w:rPr>
              <w:t>Tìm kiếm/lọc</w:t>
            </w:r>
          </w:p>
        </w:tc>
        <w:tc>
          <w:tcPr>
            <w:tcW w:w="351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652726D" w14:textId="77777777" w:rsidR="000C252E" w:rsidRDefault="00000000">
            <w:pPr>
              <w:spacing w:after="0"/>
              <w:jc w:val="center"/>
            </w:pPr>
            <w:r>
              <w:rPr>
                <w:b/>
                <w:color w:val="FFFFFF"/>
                <w:sz w:val="17"/>
              </w:rPr>
              <w:t>Điểm kiểm soát</w:t>
            </w:r>
          </w:p>
        </w:tc>
      </w:tr>
      <w:tr w:rsidR="000C252E" w14:paraId="56B486EC"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F7CCE12" w14:textId="77777777" w:rsidR="000C252E" w:rsidRDefault="00000000">
            <w:pPr>
              <w:spacing w:after="0"/>
              <w:jc w:val="left"/>
            </w:pPr>
            <w:r>
              <w:rPr>
                <w:sz w:val="17"/>
              </w:rPr>
              <w:t>Khách hàng</w:t>
            </w:r>
          </w:p>
        </w:tc>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1FA4D7A" w14:textId="77777777" w:rsidR="000C252E" w:rsidRDefault="00000000">
            <w:pPr>
              <w:spacing w:after="0"/>
              <w:jc w:val="left"/>
            </w:pPr>
            <w:r>
              <w:rPr>
                <w:sz w:val="17"/>
              </w:rPr>
              <w:t>Thêm, xem, sửa, xóa</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7AF8FE" w14:textId="77777777" w:rsidR="000C252E" w:rsidRDefault="00000000">
            <w:pPr>
              <w:spacing w:after="0"/>
              <w:jc w:val="left"/>
            </w:pPr>
            <w:r>
              <w:rPr>
                <w:sz w:val="17"/>
              </w:rPr>
              <w:t>Tên, số điện thoại, email</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AAF0089" w14:textId="77777777" w:rsidR="000C252E" w:rsidRDefault="00000000">
            <w:pPr>
              <w:spacing w:after="0"/>
              <w:jc w:val="left"/>
            </w:pPr>
            <w:r>
              <w:rPr>
                <w:sz w:val="17"/>
              </w:rPr>
              <w:t>Phone không trùng; trường bắt buộc.</w:t>
            </w:r>
          </w:p>
        </w:tc>
      </w:tr>
      <w:tr w:rsidR="000C252E" w14:paraId="6504C993"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A8EEF0" w14:textId="77777777" w:rsidR="000C252E" w:rsidRDefault="00000000">
            <w:pPr>
              <w:spacing w:after="0"/>
              <w:jc w:val="left"/>
            </w:pPr>
            <w:r>
              <w:rPr>
                <w:sz w:val="17"/>
              </w:rPr>
              <w:t>Thợ và ca làm</w:t>
            </w:r>
          </w:p>
        </w:tc>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9E359E8" w14:textId="77777777" w:rsidR="000C252E" w:rsidRDefault="00000000">
            <w:pPr>
              <w:spacing w:after="0"/>
              <w:jc w:val="left"/>
            </w:pPr>
            <w:r>
              <w:rPr>
                <w:sz w:val="17"/>
              </w:rPr>
              <w:t>Thêm, xem, sửa, xóa</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1FD08A0" w14:textId="77777777" w:rsidR="000C252E" w:rsidRDefault="00000000">
            <w:pPr>
              <w:spacing w:after="0"/>
              <w:jc w:val="left"/>
            </w:pPr>
            <w:r>
              <w:rPr>
                <w:sz w:val="17"/>
              </w:rPr>
              <w:t>Tên, trạng thái, ngày làm</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340B8F9" w14:textId="77777777" w:rsidR="000C252E" w:rsidRDefault="00000000">
            <w:pPr>
              <w:spacing w:after="0"/>
              <w:jc w:val="left"/>
            </w:pPr>
            <w:r>
              <w:rPr>
                <w:sz w:val="17"/>
              </w:rPr>
              <w:t>Ca kết thúc sau ca bắt đầu.</w:t>
            </w:r>
          </w:p>
        </w:tc>
      </w:tr>
      <w:tr w:rsidR="000C252E" w14:paraId="4A7CFB41"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3B5F130" w14:textId="77777777" w:rsidR="000C252E" w:rsidRDefault="00000000">
            <w:pPr>
              <w:spacing w:after="0"/>
              <w:jc w:val="left"/>
            </w:pPr>
            <w:r>
              <w:rPr>
                <w:sz w:val="17"/>
              </w:rPr>
              <w:t>Dịch vụ</w:t>
            </w:r>
          </w:p>
        </w:tc>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5F26E50" w14:textId="77777777" w:rsidR="000C252E" w:rsidRDefault="00000000">
            <w:pPr>
              <w:spacing w:after="0"/>
              <w:jc w:val="left"/>
            </w:pPr>
            <w:r>
              <w:rPr>
                <w:sz w:val="17"/>
              </w:rPr>
              <w:t>Thêm, xem, sửa, xóa/bật tắt</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07EF5E2" w14:textId="77777777" w:rsidR="000C252E" w:rsidRDefault="00000000">
            <w:pPr>
              <w:spacing w:after="0"/>
              <w:jc w:val="left"/>
            </w:pPr>
            <w:r>
              <w:rPr>
                <w:sz w:val="17"/>
              </w:rPr>
              <w:t>Tên, trạng thái</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1ABE4FF" w14:textId="77777777" w:rsidR="000C252E" w:rsidRDefault="00000000">
            <w:pPr>
              <w:spacing w:after="0"/>
              <w:jc w:val="left"/>
            </w:pPr>
            <w:r>
              <w:rPr>
                <w:sz w:val="17"/>
              </w:rPr>
              <w:t>Giá và thời lượng dương.</w:t>
            </w:r>
          </w:p>
        </w:tc>
      </w:tr>
      <w:tr w:rsidR="000C252E" w14:paraId="49208582"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7BFC6AE" w14:textId="77777777" w:rsidR="000C252E" w:rsidRDefault="00000000">
            <w:pPr>
              <w:spacing w:after="0"/>
              <w:jc w:val="left"/>
            </w:pPr>
            <w:r>
              <w:rPr>
                <w:sz w:val="17"/>
              </w:rPr>
              <w:t>Lịch hẹn</w:t>
            </w:r>
          </w:p>
        </w:tc>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335C16C" w14:textId="77777777" w:rsidR="000C252E" w:rsidRDefault="00000000">
            <w:pPr>
              <w:spacing w:after="0"/>
              <w:jc w:val="left"/>
            </w:pPr>
            <w:r>
              <w:rPr>
                <w:sz w:val="17"/>
              </w:rPr>
              <w:t>Tạo, xem, sửa, hủy</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04A3FA0" w14:textId="77777777" w:rsidR="000C252E" w:rsidRDefault="00000000">
            <w:pPr>
              <w:spacing w:after="0"/>
              <w:jc w:val="left"/>
            </w:pPr>
            <w:r>
              <w:rPr>
                <w:sz w:val="17"/>
              </w:rPr>
              <w:t>Ngày, thợ, khách, trạng thái</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B77AC79" w14:textId="77777777" w:rsidR="000C252E" w:rsidRDefault="00000000">
            <w:pPr>
              <w:spacing w:after="0"/>
              <w:jc w:val="left"/>
            </w:pPr>
            <w:r>
              <w:rPr>
                <w:sz w:val="17"/>
              </w:rPr>
              <w:t>Không ngoài ca, không trùng lịch.</w:t>
            </w:r>
          </w:p>
        </w:tc>
      </w:tr>
      <w:tr w:rsidR="000C252E" w14:paraId="622680BE"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AEA71C" w14:textId="77777777" w:rsidR="000C252E" w:rsidRDefault="00000000">
            <w:pPr>
              <w:spacing w:after="0"/>
              <w:jc w:val="left"/>
            </w:pPr>
            <w:r>
              <w:rPr>
                <w:sz w:val="17"/>
              </w:rPr>
              <w:t>Hóa đơn</w:t>
            </w:r>
          </w:p>
        </w:tc>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A4DEA09" w14:textId="77777777" w:rsidR="000C252E" w:rsidRDefault="00000000">
            <w:pPr>
              <w:spacing w:after="0"/>
              <w:jc w:val="left"/>
            </w:pPr>
            <w:r>
              <w:rPr>
                <w:sz w:val="17"/>
              </w:rPr>
              <w:t>Tạo, xem, cập nhật thanh toán</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1847B1" w14:textId="77777777" w:rsidR="000C252E" w:rsidRDefault="00000000">
            <w:pPr>
              <w:spacing w:after="0"/>
              <w:jc w:val="left"/>
            </w:pPr>
            <w:r>
              <w:rPr>
                <w:sz w:val="17"/>
              </w:rPr>
              <w:t>Ngày, trạng thái thanh toán</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08324C6" w14:textId="77777777" w:rsidR="000C252E" w:rsidRDefault="00000000">
            <w:pPr>
              <w:spacing w:after="0"/>
              <w:jc w:val="left"/>
            </w:pPr>
            <w:r>
              <w:rPr>
                <w:sz w:val="17"/>
              </w:rPr>
              <w:t>Chỉ từ lịch Completed; tối đa một hóa đơn/lịch.</w:t>
            </w:r>
          </w:p>
        </w:tc>
      </w:tr>
    </w:tbl>
    <w:p w14:paraId="7A25D76E" w14:textId="77777777" w:rsidR="000C252E" w:rsidRDefault="000C252E">
      <w:pPr>
        <w:spacing w:after="40"/>
      </w:pPr>
    </w:p>
    <w:p w14:paraId="18C69212" w14:textId="77777777" w:rsidR="000C252E" w:rsidRDefault="00000000">
      <w:r>
        <w:lastRenderedPageBreak/>
        <w:t>Dashboard tổng hợp số lịch hẹn, lịch hoàn thành, doanh thu, dịch vụ phổ biến và khách quay lại theo khoảng thời gian. Báo cáo sử dụng dữ liệu đã lưu trong SQL Server, không lấy số liệu từ phản hồi AI.</w:t>
      </w:r>
    </w:p>
    <w:p w14:paraId="14DE80CD" w14:textId="77777777" w:rsidR="000C252E" w:rsidRDefault="00000000">
      <w:pPr>
        <w:pStyle w:val="Heading2"/>
      </w:pPr>
      <w:bookmarkStart w:id="30" w:name="_Toc239766290"/>
      <w:r>
        <w:t>3.4. Cơ sở dữ liệu, dữ liệu mẫu và xử lý lỗi</w:t>
      </w:r>
      <w:bookmarkEnd w:id="30"/>
    </w:p>
    <w:p w14:paraId="36FFFE28" w14:textId="77777777" w:rsidR="000C252E" w:rsidRDefault="00000000">
      <w:r>
        <w:t>ApplicationDbContext cấu hình khóa ngoại, unique index cần thiết và hành vi xóa phù hợp. DbInitializer tạo các role, tài khoản demo, dịch vụ, thợ, khách, ca làm và lịch hẹn minh họa để giảng viên có thể xem chức năng ngay sau khi khởi tạo cơ sở dữ liệu.</w:t>
      </w:r>
    </w:p>
    <w:tbl>
      <w:tblPr>
        <w:tblStyle w:val="TableGrid"/>
        <w:tblW w:w="0" w:type="auto"/>
        <w:jc w:val="center"/>
        <w:tblLayout w:type="fixed"/>
        <w:tblLook w:val="04A0" w:firstRow="1" w:lastRow="0" w:firstColumn="1" w:lastColumn="0" w:noHBand="0" w:noVBand="1"/>
      </w:tblPr>
      <w:tblGrid>
        <w:gridCol w:w="3231"/>
        <w:gridCol w:w="6180"/>
      </w:tblGrid>
      <w:tr w:rsidR="000C252E" w14:paraId="583BD09E" w14:textId="77777777">
        <w:trPr>
          <w:tblHeader/>
          <w:jc w:val="center"/>
        </w:trPr>
        <w:tc>
          <w:tcPr>
            <w:tcW w:w="323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5C61B87" w14:textId="77777777" w:rsidR="000C252E" w:rsidRDefault="00000000">
            <w:pPr>
              <w:spacing w:after="0"/>
              <w:jc w:val="center"/>
            </w:pPr>
            <w:r>
              <w:rPr>
                <w:b/>
                <w:color w:val="FFFFFF"/>
                <w:sz w:val="18"/>
              </w:rPr>
              <w:t>Tình huống lỗi</w:t>
            </w:r>
          </w:p>
        </w:tc>
        <w:tc>
          <w:tcPr>
            <w:tcW w:w="618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C1AB918" w14:textId="77777777" w:rsidR="000C252E" w:rsidRDefault="00000000">
            <w:pPr>
              <w:spacing w:after="0"/>
              <w:jc w:val="center"/>
            </w:pPr>
            <w:r>
              <w:rPr>
                <w:b/>
                <w:color w:val="FFFFFF"/>
                <w:sz w:val="18"/>
              </w:rPr>
              <w:t>Cách xử lý trong sản phẩm</w:t>
            </w:r>
          </w:p>
        </w:tc>
      </w:tr>
      <w:tr w:rsidR="000C252E" w14:paraId="76BE5266" w14:textId="77777777">
        <w:trPr>
          <w:jc w:val="center"/>
        </w:trPr>
        <w:tc>
          <w:tcPr>
            <w:tcW w:w="323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9BF23D4" w14:textId="77777777" w:rsidR="000C252E" w:rsidRDefault="00000000">
            <w:pPr>
              <w:spacing w:after="0"/>
              <w:jc w:val="left"/>
            </w:pPr>
            <w:r>
              <w:rPr>
                <w:sz w:val="18"/>
              </w:rPr>
              <w:t>Form nhập thiếu hoặc sai định dạng</w:t>
            </w:r>
          </w:p>
        </w:tc>
        <w:tc>
          <w:tcPr>
            <w:tcW w:w="618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4CE3B1C" w14:textId="77777777" w:rsidR="000C252E" w:rsidRDefault="00000000">
            <w:pPr>
              <w:spacing w:after="0"/>
              <w:jc w:val="left"/>
            </w:pPr>
            <w:r>
              <w:rPr>
                <w:sz w:val="18"/>
              </w:rPr>
              <w:t>Data Annotation và ModelState giữ lại dữ liệu nhập, hiển thị lỗi ở trường liên quan.</w:t>
            </w:r>
          </w:p>
        </w:tc>
      </w:tr>
      <w:tr w:rsidR="000C252E" w14:paraId="03E72CD7" w14:textId="77777777">
        <w:trPr>
          <w:jc w:val="center"/>
        </w:trPr>
        <w:tc>
          <w:tcPr>
            <w:tcW w:w="32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E6BF9DA" w14:textId="77777777" w:rsidR="000C252E" w:rsidRDefault="00000000">
            <w:pPr>
              <w:spacing w:after="0"/>
              <w:jc w:val="left"/>
            </w:pPr>
            <w:r>
              <w:rPr>
                <w:sz w:val="18"/>
              </w:rPr>
              <w:t>Lịch trùng / thợ không có ca</w:t>
            </w:r>
          </w:p>
        </w:tc>
        <w:tc>
          <w:tcPr>
            <w:tcW w:w="61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F5D287E" w14:textId="77777777" w:rsidR="000C252E" w:rsidRDefault="00000000">
            <w:pPr>
              <w:spacing w:after="0"/>
              <w:jc w:val="left"/>
            </w:pPr>
            <w:r>
              <w:rPr>
                <w:sz w:val="18"/>
              </w:rPr>
              <w:t>AppointmentService trả lỗi nghiệp vụ; Controller hiển thị thông báo, không lưu bản ghi.</w:t>
            </w:r>
          </w:p>
        </w:tc>
      </w:tr>
      <w:tr w:rsidR="000C252E" w14:paraId="424BF807" w14:textId="77777777">
        <w:trPr>
          <w:jc w:val="center"/>
        </w:trPr>
        <w:tc>
          <w:tcPr>
            <w:tcW w:w="323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6AFD705" w14:textId="77777777" w:rsidR="000C252E" w:rsidRDefault="00000000">
            <w:pPr>
              <w:spacing w:after="0"/>
              <w:jc w:val="left"/>
            </w:pPr>
            <w:r>
              <w:rPr>
                <w:sz w:val="18"/>
              </w:rPr>
              <w:t>Người dùng không có quyền</w:t>
            </w:r>
          </w:p>
        </w:tc>
        <w:tc>
          <w:tcPr>
            <w:tcW w:w="618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2D8CD62" w14:textId="77777777" w:rsidR="000C252E" w:rsidRDefault="00000000">
            <w:pPr>
              <w:spacing w:after="0"/>
              <w:jc w:val="left"/>
            </w:pPr>
            <w:r>
              <w:rPr>
                <w:sz w:val="18"/>
              </w:rPr>
              <w:t>[Authorize] hoặc Role policy chuyển người dùng về đăng nhập/trang không có quyền.</w:t>
            </w:r>
          </w:p>
        </w:tc>
      </w:tr>
      <w:tr w:rsidR="000C252E" w14:paraId="084503C7" w14:textId="77777777">
        <w:trPr>
          <w:jc w:val="center"/>
        </w:trPr>
        <w:tc>
          <w:tcPr>
            <w:tcW w:w="32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776ECB2" w14:textId="77777777" w:rsidR="000C252E" w:rsidRDefault="00000000">
            <w:pPr>
              <w:spacing w:after="0"/>
              <w:jc w:val="left"/>
            </w:pPr>
            <w:r>
              <w:rPr>
                <w:sz w:val="18"/>
              </w:rPr>
              <w:t>Lỗi truy vấn hoặc dữ liệu liên quan</w:t>
            </w:r>
          </w:p>
        </w:tc>
        <w:tc>
          <w:tcPr>
            <w:tcW w:w="618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86365CC" w14:textId="77777777" w:rsidR="000C252E" w:rsidRDefault="00000000">
            <w:pPr>
              <w:spacing w:after="0"/>
              <w:jc w:val="left"/>
            </w:pPr>
            <w:r>
              <w:rPr>
                <w:sz w:val="18"/>
              </w:rPr>
              <w:t>Kiểm tra tồn tại thực thể trước khi thao tác; giới hạn xóa khi có khóa ngoại.</w:t>
            </w:r>
          </w:p>
        </w:tc>
      </w:tr>
      <w:tr w:rsidR="000C252E" w14:paraId="6A446037" w14:textId="77777777">
        <w:trPr>
          <w:jc w:val="center"/>
        </w:trPr>
        <w:tc>
          <w:tcPr>
            <w:tcW w:w="323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AAE9367" w14:textId="77777777" w:rsidR="000C252E" w:rsidRDefault="00000000">
            <w:pPr>
              <w:spacing w:after="0"/>
              <w:jc w:val="left"/>
            </w:pPr>
            <w:r>
              <w:rPr>
                <w:sz w:val="18"/>
              </w:rPr>
              <w:t>AI timeout, rate limit, phản hồi rỗng</w:t>
            </w:r>
          </w:p>
        </w:tc>
        <w:tc>
          <w:tcPr>
            <w:tcW w:w="618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659B367" w14:textId="77777777" w:rsidR="000C252E" w:rsidRDefault="00000000">
            <w:pPr>
              <w:spacing w:after="0"/>
              <w:jc w:val="left"/>
            </w:pPr>
            <w:r>
              <w:rPr>
                <w:sz w:val="18"/>
              </w:rPr>
              <w:t>Bắt HttpRequestException, TaskCanceledException, JsonException; trả fallback nội bộ và ghi log cảnh báo.</w:t>
            </w:r>
          </w:p>
        </w:tc>
      </w:tr>
    </w:tbl>
    <w:p w14:paraId="5C2C0A1A" w14:textId="77777777" w:rsidR="000C252E" w:rsidRDefault="000C252E">
      <w:pPr>
        <w:spacing w:after="40"/>
      </w:pPr>
    </w:p>
    <w:p w14:paraId="208C6568" w14:textId="77777777" w:rsidR="000C252E" w:rsidRDefault="00000000">
      <w:pPr>
        <w:pStyle w:val="Heading2"/>
      </w:pPr>
      <w:bookmarkStart w:id="31" w:name="_Toc239766291"/>
      <w:r>
        <w:t>3.5. Giao diện, phản hồi thao tác và kiểm thử</w:t>
      </w:r>
      <w:bookmarkEnd w:id="31"/>
    </w:p>
    <w:p w14:paraId="451B1814" w14:textId="77777777" w:rsidR="000C252E" w:rsidRDefault="00000000">
      <w:r>
        <w:t>Layout dùng tiếng Việt thống nhất ở thanh điều hướng, tiêu đề, nhãn form và thông báo. Các màn hình danh sách có trạng thái trống, các form dùng validation summary và thông báo TempData sau khi lưu. Trang đăng nhập dùng tag helper để tạo anti-forgery token đúng định dạng, khắc phục lỗi HTTP 400 do thiếu token khi gửi biểu mẫu.</w:t>
      </w:r>
    </w:p>
    <w:tbl>
      <w:tblPr>
        <w:tblStyle w:val="TableGrid"/>
        <w:tblW w:w="0" w:type="auto"/>
        <w:jc w:val="center"/>
        <w:tblLayout w:type="fixed"/>
        <w:tblLook w:val="04A0" w:firstRow="1" w:lastRow="0" w:firstColumn="1" w:lastColumn="0" w:noHBand="0" w:noVBand="1"/>
      </w:tblPr>
      <w:tblGrid>
        <w:gridCol w:w="2324"/>
        <w:gridCol w:w="3855"/>
        <w:gridCol w:w="3231"/>
      </w:tblGrid>
      <w:tr w:rsidR="000C252E" w14:paraId="4D5A0197" w14:textId="77777777">
        <w:trPr>
          <w:tblHeade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B77942D" w14:textId="77777777" w:rsidR="000C252E" w:rsidRDefault="00000000">
            <w:pPr>
              <w:spacing w:after="0"/>
              <w:jc w:val="center"/>
            </w:pPr>
            <w:r>
              <w:rPr>
                <w:b/>
                <w:color w:val="FFFFFF"/>
                <w:sz w:val="18"/>
              </w:rPr>
              <w:t>Nhóm test</w:t>
            </w:r>
          </w:p>
        </w:tc>
        <w:tc>
          <w:tcPr>
            <w:tcW w:w="385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57C652D" w14:textId="77777777" w:rsidR="000C252E" w:rsidRDefault="00000000">
            <w:pPr>
              <w:spacing w:after="0"/>
              <w:jc w:val="center"/>
            </w:pPr>
            <w:r>
              <w:rPr>
                <w:b/>
                <w:color w:val="FFFFFF"/>
                <w:sz w:val="18"/>
              </w:rPr>
              <w:t>Kịch bản tiêu biểu</w:t>
            </w:r>
          </w:p>
        </w:tc>
        <w:tc>
          <w:tcPr>
            <w:tcW w:w="323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0425F97" w14:textId="77777777" w:rsidR="000C252E" w:rsidRDefault="00000000">
            <w:pPr>
              <w:spacing w:after="0"/>
              <w:jc w:val="center"/>
            </w:pPr>
            <w:r>
              <w:rPr>
                <w:b/>
                <w:color w:val="FFFFFF"/>
                <w:sz w:val="18"/>
              </w:rPr>
              <w:t>Kết quả cần kiểm tra</w:t>
            </w:r>
          </w:p>
        </w:tc>
      </w:tr>
      <w:tr w:rsidR="000C252E" w14:paraId="13CACA35" w14:textId="77777777">
        <w:trP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0FBE09D" w14:textId="77777777" w:rsidR="000C252E" w:rsidRDefault="00000000">
            <w:pPr>
              <w:spacing w:after="0"/>
              <w:jc w:val="left"/>
            </w:pPr>
            <w:r>
              <w:rPr>
                <w:sz w:val="18"/>
              </w:rPr>
              <w:t>AppointmentServiceTests</w:t>
            </w:r>
          </w:p>
        </w:tc>
        <w:tc>
          <w:tcPr>
            <w:tcW w:w="385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9E4A9F3" w14:textId="77777777" w:rsidR="000C252E" w:rsidRDefault="00000000">
            <w:pPr>
              <w:spacing w:after="0"/>
              <w:jc w:val="left"/>
            </w:pPr>
            <w:r>
              <w:rPr>
                <w:sz w:val="18"/>
              </w:rPr>
              <w:t>Thời gian quá khứ, thợ không hoạt động, ngoài ca, trùng lịch, lịch hợp lệ</w:t>
            </w:r>
          </w:p>
        </w:tc>
        <w:tc>
          <w:tcPr>
            <w:tcW w:w="323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4588A9F" w14:textId="77777777" w:rsidR="000C252E" w:rsidRDefault="00000000">
            <w:pPr>
              <w:spacing w:after="0"/>
              <w:jc w:val="left"/>
            </w:pPr>
            <w:r>
              <w:rPr>
                <w:sz w:val="18"/>
              </w:rPr>
              <w:t>Không lưu lịch sai; lưu lịch hợp lệ đúng trạng thái.</w:t>
            </w:r>
          </w:p>
        </w:tc>
      </w:tr>
      <w:tr w:rsidR="000C252E" w14:paraId="35722EDC" w14:textId="77777777">
        <w:trP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BC21ED" w14:textId="77777777" w:rsidR="000C252E" w:rsidRDefault="00000000">
            <w:pPr>
              <w:spacing w:after="0"/>
              <w:jc w:val="left"/>
            </w:pPr>
            <w:r>
              <w:rPr>
                <w:sz w:val="18"/>
              </w:rPr>
              <w:t>InvoiceServiceTests</w:t>
            </w:r>
          </w:p>
        </w:tc>
        <w:tc>
          <w:tcPr>
            <w:tcW w:w="385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D6E76A8" w14:textId="77777777" w:rsidR="000C252E" w:rsidRDefault="00000000">
            <w:pPr>
              <w:spacing w:after="0"/>
              <w:jc w:val="left"/>
            </w:pPr>
            <w:r>
              <w:rPr>
                <w:sz w:val="18"/>
              </w:rPr>
              <w:t>Lịch chưa hoàn thành, lập hóa đơn hợp lệ</w:t>
            </w:r>
          </w:p>
        </w:tc>
        <w:tc>
          <w:tcPr>
            <w:tcW w:w="32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1CB0B03" w14:textId="77777777" w:rsidR="000C252E" w:rsidRDefault="00000000">
            <w:pPr>
              <w:spacing w:after="0"/>
              <w:jc w:val="left"/>
            </w:pPr>
            <w:r>
              <w:rPr>
                <w:sz w:val="18"/>
              </w:rPr>
              <w:t>Ngăn hóa đơn không hợp lệ; tính tổng chính xác.</w:t>
            </w:r>
          </w:p>
        </w:tc>
      </w:tr>
      <w:tr w:rsidR="000C252E" w14:paraId="782D82B3" w14:textId="77777777">
        <w:trP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87C6D4F" w14:textId="77777777" w:rsidR="000C252E" w:rsidRDefault="00000000">
            <w:pPr>
              <w:spacing w:after="0"/>
              <w:jc w:val="left"/>
            </w:pPr>
            <w:r>
              <w:rPr>
                <w:sz w:val="18"/>
              </w:rPr>
              <w:t>AIControllerTests</w:t>
            </w:r>
          </w:p>
        </w:tc>
        <w:tc>
          <w:tcPr>
            <w:tcW w:w="385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87A632A" w14:textId="77777777" w:rsidR="000C252E" w:rsidRDefault="00000000">
            <w:pPr>
              <w:spacing w:after="0"/>
              <w:jc w:val="left"/>
            </w:pPr>
            <w:r>
              <w:rPr>
                <w:sz w:val="18"/>
              </w:rPr>
              <w:t>Không đủ dữ liệu, gọi fallback, hiển thị kết quả</w:t>
            </w:r>
          </w:p>
        </w:tc>
        <w:tc>
          <w:tcPr>
            <w:tcW w:w="323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A3B18A6" w14:textId="77777777" w:rsidR="000C252E" w:rsidRDefault="00000000">
            <w:pPr>
              <w:spacing w:after="0"/>
              <w:jc w:val="left"/>
            </w:pPr>
            <w:r>
              <w:rPr>
                <w:sz w:val="18"/>
              </w:rPr>
              <w:t>Không crash khi API chưa cấu hình hoặc lỗi.</w:t>
            </w:r>
          </w:p>
        </w:tc>
      </w:tr>
      <w:tr w:rsidR="000C252E" w14:paraId="7C9BB857" w14:textId="77777777">
        <w:trPr>
          <w:jc w:val="center"/>
        </w:trPr>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4FC0A89" w14:textId="77777777" w:rsidR="000C252E" w:rsidRDefault="00000000">
            <w:pPr>
              <w:spacing w:after="0"/>
              <w:jc w:val="left"/>
            </w:pPr>
            <w:r>
              <w:rPr>
                <w:sz w:val="18"/>
              </w:rPr>
              <w:t>Manual test giao diện</w:t>
            </w:r>
          </w:p>
        </w:tc>
        <w:tc>
          <w:tcPr>
            <w:tcW w:w="385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42CE6D6" w14:textId="77777777" w:rsidR="000C252E" w:rsidRDefault="00000000">
            <w:pPr>
              <w:spacing w:after="0"/>
              <w:jc w:val="left"/>
            </w:pPr>
            <w:r>
              <w:rPr>
                <w:sz w:val="18"/>
              </w:rPr>
              <w:t>Đăng nhập, phân quyền, CRUD, tìm kiếm, dashboard, AI</w:t>
            </w:r>
          </w:p>
        </w:tc>
        <w:tc>
          <w:tcPr>
            <w:tcW w:w="32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9A07B01" w14:textId="77777777" w:rsidR="000C252E" w:rsidRDefault="00000000">
            <w:pPr>
              <w:spacing w:after="0"/>
              <w:jc w:val="left"/>
            </w:pPr>
            <w:r>
              <w:rPr>
                <w:sz w:val="18"/>
              </w:rPr>
              <w:t>Thông báo lỗi/thành công dễ hiểu, luồng thao tác liên tục.</w:t>
            </w:r>
          </w:p>
        </w:tc>
      </w:tr>
    </w:tbl>
    <w:p w14:paraId="7CFBDFC8" w14:textId="77777777" w:rsidR="000C252E" w:rsidRDefault="000C252E">
      <w:pPr>
        <w:spacing w:after="40"/>
      </w:pPr>
    </w:p>
    <w:p w14:paraId="65C4F75C" w14:textId="77777777" w:rsidR="000C252E" w:rsidRDefault="00000000">
      <w:pPr>
        <w:pStyle w:val="Heading2"/>
      </w:pPr>
      <w:bookmarkStart w:id="32" w:name="_Toc239766292"/>
      <w:r>
        <w:t>3.6. Minh chứng sử dụng AI khi lập trình và kiểm chứng</w:t>
      </w:r>
      <w:bookmarkEnd w:id="32"/>
    </w:p>
    <w:tbl>
      <w:tblPr>
        <w:tblStyle w:val="TableGrid"/>
        <w:tblW w:w="0" w:type="auto"/>
        <w:jc w:val="center"/>
        <w:tblLayout w:type="fixed"/>
        <w:tblLook w:val="04A0" w:firstRow="1" w:lastRow="0" w:firstColumn="1" w:lastColumn="0" w:noHBand="0" w:noVBand="1"/>
      </w:tblPr>
      <w:tblGrid>
        <w:gridCol w:w="1757"/>
        <w:gridCol w:w="4082"/>
        <w:gridCol w:w="3572"/>
      </w:tblGrid>
      <w:tr w:rsidR="000C252E" w14:paraId="7695475E" w14:textId="77777777">
        <w:trPr>
          <w:tblHeade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052806D" w14:textId="77777777" w:rsidR="000C252E" w:rsidRDefault="00000000">
            <w:pPr>
              <w:spacing w:after="0"/>
              <w:jc w:val="center"/>
            </w:pPr>
            <w:r>
              <w:rPr>
                <w:b/>
                <w:color w:val="FFFFFF"/>
                <w:sz w:val="17"/>
              </w:rPr>
              <w:t>Lần dùng</w:t>
            </w:r>
          </w:p>
        </w:tc>
        <w:tc>
          <w:tcPr>
            <w:tcW w:w="408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815C70B" w14:textId="77777777" w:rsidR="000C252E" w:rsidRDefault="00000000">
            <w:pPr>
              <w:spacing w:after="0"/>
              <w:jc w:val="center"/>
            </w:pPr>
            <w:r>
              <w:rPr>
                <w:b/>
                <w:color w:val="FFFFFF"/>
                <w:sz w:val="17"/>
              </w:rPr>
              <w:t>Prompt/Phản hồi AI tóm tắt</w:t>
            </w:r>
          </w:p>
        </w:tc>
        <w:tc>
          <w:tcPr>
            <w:tcW w:w="357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681A49F" w14:textId="77777777" w:rsidR="000C252E" w:rsidRDefault="00000000">
            <w:pPr>
              <w:spacing w:after="0"/>
              <w:jc w:val="center"/>
            </w:pPr>
            <w:r>
              <w:rPr>
                <w:b/>
                <w:color w:val="FFFFFF"/>
                <w:sz w:val="17"/>
              </w:rPr>
              <w:t>Phần nhóm kiểm chứng/chỉnh sửa</w:t>
            </w:r>
          </w:p>
        </w:tc>
      </w:tr>
      <w:tr w:rsidR="000C252E" w14:paraId="5A7B04BA"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7DFD8A8" w14:textId="77777777" w:rsidR="000C252E" w:rsidRDefault="00000000">
            <w:pPr>
              <w:spacing w:after="0"/>
              <w:jc w:val="left"/>
            </w:pPr>
            <w:r>
              <w:rPr>
                <w:sz w:val="17"/>
              </w:rPr>
              <w:t>1. Thiết kế lịch hẹn</w:t>
            </w:r>
          </w:p>
        </w:tc>
        <w:tc>
          <w:tcPr>
            <w:tcW w:w="408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1879A72" w14:textId="77777777" w:rsidR="000C252E" w:rsidRDefault="00000000">
            <w:pPr>
              <w:spacing w:after="0"/>
              <w:jc w:val="left"/>
            </w:pPr>
            <w:r>
              <w:rPr>
                <w:sz w:val="17"/>
              </w:rPr>
              <w:t>Yêu cầu AI chỉ ra điều kiện kiểm tra lịch trùng và thời lượng dịch vụ. AI đề xuất so sánh khoảng thời gian.</w:t>
            </w:r>
          </w:p>
        </w:tc>
        <w:tc>
          <w:tcPr>
            <w:tcW w:w="357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A3CD318" w14:textId="77777777" w:rsidR="000C252E" w:rsidRDefault="00000000">
            <w:pPr>
              <w:spacing w:after="0"/>
              <w:jc w:val="left"/>
            </w:pPr>
            <w:r>
              <w:rPr>
                <w:sz w:val="17"/>
              </w:rPr>
              <w:t>Nhóm kiểm tra lại với mô hình dữ liệu thực, thêm điều kiện ca làm, trạng thái Pending/Confirmed và transaction.</w:t>
            </w:r>
          </w:p>
        </w:tc>
      </w:tr>
      <w:tr w:rsidR="000C252E" w14:paraId="34D2D4DD"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C713893" w14:textId="77777777" w:rsidR="000C252E" w:rsidRDefault="00000000">
            <w:pPr>
              <w:spacing w:after="0"/>
              <w:jc w:val="left"/>
            </w:pPr>
            <w:r>
              <w:rPr>
                <w:sz w:val="17"/>
              </w:rPr>
              <w:t>2. Sinh CRUD MVC</w:t>
            </w:r>
          </w:p>
        </w:tc>
        <w:tc>
          <w:tcPr>
            <w:tcW w:w="408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E94338C" w14:textId="77777777" w:rsidR="000C252E" w:rsidRDefault="00000000">
            <w:pPr>
              <w:spacing w:after="0"/>
              <w:jc w:val="left"/>
            </w:pPr>
            <w:r>
              <w:rPr>
                <w:sz w:val="17"/>
              </w:rPr>
              <w:t>Yêu cầu AI gợi ý cấu trúc CRUD và validation cho Customer/SalonService.</w:t>
            </w:r>
          </w:p>
        </w:tc>
        <w:tc>
          <w:tcPr>
            <w:tcW w:w="357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68A5B05" w14:textId="77777777" w:rsidR="000C252E" w:rsidRDefault="00000000">
            <w:pPr>
              <w:spacing w:after="0"/>
              <w:jc w:val="left"/>
            </w:pPr>
            <w:r>
              <w:rPr>
                <w:sz w:val="17"/>
              </w:rPr>
              <w:t>Nhóm giữ cấu trúc Controller/ViewModel, tự thêm phân quyền Role, ràng buộc xóa và giao diện tiếng Việt.</w:t>
            </w:r>
          </w:p>
        </w:tc>
      </w:tr>
      <w:tr w:rsidR="000C252E" w14:paraId="752843C3"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73CFA7B" w14:textId="77777777" w:rsidR="000C252E" w:rsidRDefault="00000000">
            <w:pPr>
              <w:spacing w:after="0"/>
              <w:jc w:val="left"/>
            </w:pPr>
            <w:r>
              <w:rPr>
                <w:sz w:val="17"/>
              </w:rPr>
              <w:t>3. Sửa lỗi đăng nhập 400</w:t>
            </w:r>
          </w:p>
        </w:tc>
        <w:tc>
          <w:tcPr>
            <w:tcW w:w="408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961EC25" w14:textId="77777777" w:rsidR="000C252E" w:rsidRDefault="00000000">
            <w:pPr>
              <w:spacing w:after="0"/>
              <w:jc w:val="left"/>
            </w:pPr>
            <w:r>
              <w:rPr>
                <w:sz w:val="17"/>
              </w:rPr>
              <w:t>AI gợi ý kiểm tra anti-forgery token, tag helper và thứ tự middleware.</w:t>
            </w:r>
          </w:p>
        </w:tc>
        <w:tc>
          <w:tcPr>
            <w:tcW w:w="357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CAD0867" w14:textId="77777777" w:rsidR="000C252E" w:rsidRDefault="00000000">
            <w:pPr>
              <w:spacing w:after="0"/>
              <w:jc w:val="left"/>
            </w:pPr>
            <w:r>
              <w:rPr>
                <w:sz w:val="17"/>
              </w:rPr>
              <w:t>Nhóm xác nhận bằng cách thêm tag helper ở form và UseAuthentication trước UseAuthorization; sau đó chạy lại đăng nhập.</w:t>
            </w:r>
          </w:p>
        </w:tc>
      </w:tr>
      <w:tr w:rsidR="000C252E" w14:paraId="3EAC499D" w14:textId="77777777">
        <w:trPr>
          <w:jc w:val="center"/>
        </w:trPr>
        <w:tc>
          <w:tcPr>
            <w:tcW w:w="175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4BC82B5" w14:textId="77777777" w:rsidR="000C252E" w:rsidRDefault="00000000">
            <w:pPr>
              <w:spacing w:after="0"/>
              <w:jc w:val="left"/>
            </w:pPr>
            <w:r>
              <w:rPr>
                <w:sz w:val="17"/>
              </w:rPr>
              <w:lastRenderedPageBreak/>
              <w:t>4. Review AIService</w:t>
            </w:r>
          </w:p>
        </w:tc>
        <w:tc>
          <w:tcPr>
            <w:tcW w:w="408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EEF1EC3" w14:textId="77777777" w:rsidR="000C252E" w:rsidRDefault="00000000">
            <w:pPr>
              <w:spacing w:after="0"/>
              <w:jc w:val="left"/>
            </w:pPr>
            <w:r>
              <w:rPr>
                <w:sz w:val="17"/>
              </w:rPr>
              <w:t>AI đề xuất timeout, bắt lỗi HTTP/JSON và fallback.</w:t>
            </w:r>
          </w:p>
        </w:tc>
        <w:tc>
          <w:tcPr>
            <w:tcW w:w="357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7C03D7" w14:textId="77777777" w:rsidR="000C252E" w:rsidRDefault="00000000">
            <w:pPr>
              <w:spacing w:after="0"/>
              <w:jc w:val="left"/>
            </w:pPr>
            <w:r>
              <w:rPr>
                <w:sz w:val="17"/>
              </w:rPr>
              <w:t>Nhóm giới hạn dữ liệu prompt, đặt timeout 20 giây, thêm fallback cho ba chức năng và test khi không cấu hình key.</w:t>
            </w:r>
          </w:p>
        </w:tc>
      </w:tr>
    </w:tbl>
    <w:p w14:paraId="7290E532" w14:textId="77777777" w:rsidR="000C252E" w:rsidRDefault="000C252E">
      <w:pPr>
        <w:spacing w:after="40"/>
      </w:pPr>
    </w:p>
    <w:p w14:paraId="3BB5B536" w14:textId="77777777" w:rsidR="000C252E" w:rsidRDefault="00000000">
      <w:pPr>
        <w:pStyle w:val="Heading2"/>
      </w:pPr>
      <w:bookmarkStart w:id="33" w:name="_Toc239766293"/>
      <w:r>
        <w:t>3.7. Hướng dẫn chạy thử và quản lý mã nguồn</w:t>
      </w:r>
      <w:bookmarkEnd w:id="33"/>
    </w:p>
    <w:p w14:paraId="44F5B0CF" w14:textId="77777777" w:rsidR="000C252E" w:rsidRDefault="00000000">
      <w:pPr>
        <w:pStyle w:val="ListBullet"/>
        <w:spacing w:after="60"/>
      </w:pPr>
      <w:r>
        <w:rPr>
          <w:sz w:val="23"/>
        </w:rPr>
        <w:t>Cài .NET 8 SDK và SQL Server/LocalDB; mở SalonManagement.sln bằng Visual Studio hoặc chạy trong terminal.</w:t>
      </w:r>
    </w:p>
    <w:p w14:paraId="208CC706" w14:textId="77777777" w:rsidR="000C252E" w:rsidRDefault="00000000">
      <w:pPr>
        <w:pStyle w:val="ListBullet"/>
        <w:spacing w:after="60"/>
      </w:pPr>
      <w:r>
        <w:rPr>
          <w:sz w:val="23"/>
        </w:rPr>
        <w:t>Sao chép .env.example thành tệp cấu hình cục bộ, điền chuỗi kết nối và AI key nếu có. Không commit API key hoặc mật khẩu thật.</w:t>
      </w:r>
    </w:p>
    <w:p w14:paraId="53BBF224" w14:textId="77777777" w:rsidR="000C252E" w:rsidRDefault="00000000">
      <w:pPr>
        <w:pStyle w:val="ListBullet"/>
        <w:spacing w:after="60"/>
      </w:pPr>
      <w:r>
        <w:rPr>
          <w:sz w:val="23"/>
        </w:rPr>
        <w:t>Chạy dotnet restore, dotnet ef database update (hoặc Update-Database trong Package Manager Console), sau đó dotnet run --project SalonManagement.</w:t>
      </w:r>
    </w:p>
    <w:p w14:paraId="6C453B6C" w14:textId="77777777" w:rsidR="000C252E" w:rsidRDefault="00000000">
      <w:pPr>
        <w:pStyle w:val="ListBullet"/>
        <w:spacing w:after="60"/>
      </w:pPr>
      <w:r>
        <w:rPr>
          <w:sz w:val="23"/>
        </w:rPr>
        <w:t>Tài khoản demo dùng trong môi trường phát triển cần được cấu hình lại theo appsettings.Development.json; không dùng tài khoản demo cho production.</w:t>
      </w:r>
    </w:p>
    <w:p w14:paraId="3705911A" w14:textId="77777777" w:rsidR="000C252E" w:rsidRDefault="00000000">
      <w:pPr>
        <w:pStyle w:val="ListBullet"/>
        <w:spacing w:after="60"/>
      </w:pPr>
      <w:r>
        <w:rPr>
          <w:sz w:val="23"/>
        </w:rPr>
        <w:t>Chạy dotnet test để kiểm tra các test tự động. Các commit nên tách theo: khởi tạo dự án, CRUD/lịch hẹn, AI, kiểm thử và tài liệu.</w:t>
      </w:r>
    </w:p>
    <w:p w14:paraId="6B9C5774" w14:textId="77777777" w:rsidR="000C252E" w:rsidRDefault="00000000">
      <w:pPr>
        <w:pStyle w:val="Heading2"/>
      </w:pPr>
      <w:bookmarkStart w:id="34" w:name="_Toc239766294"/>
      <w:r>
        <w:t>3.8. Kế hoạch giai đoạn tiếp theo</w:t>
      </w:r>
      <w:bookmarkEnd w:id="34"/>
    </w:p>
    <w:tbl>
      <w:tblPr>
        <w:tblStyle w:val="TableGrid"/>
        <w:tblW w:w="0" w:type="auto"/>
        <w:jc w:val="center"/>
        <w:tblLayout w:type="fixed"/>
        <w:tblLook w:val="04A0" w:firstRow="1" w:lastRow="0" w:firstColumn="1" w:lastColumn="0" w:noHBand="0" w:noVBand="1"/>
      </w:tblPr>
      <w:tblGrid>
        <w:gridCol w:w="1814"/>
        <w:gridCol w:w="4252"/>
        <w:gridCol w:w="3345"/>
      </w:tblGrid>
      <w:tr w:rsidR="000C252E" w14:paraId="3D9034B7" w14:textId="77777777">
        <w:trPr>
          <w:tblHeade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7D3E224" w14:textId="77777777" w:rsidR="000C252E" w:rsidRDefault="00000000">
            <w:pPr>
              <w:spacing w:after="0"/>
              <w:jc w:val="center"/>
            </w:pPr>
            <w:r>
              <w:rPr>
                <w:b/>
                <w:color w:val="FFFFFF"/>
                <w:sz w:val="18"/>
              </w:rPr>
              <w:t>Giai đoạn</w:t>
            </w:r>
          </w:p>
        </w:tc>
        <w:tc>
          <w:tcPr>
            <w:tcW w:w="425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6977996" w14:textId="77777777" w:rsidR="000C252E" w:rsidRDefault="00000000">
            <w:pPr>
              <w:spacing w:after="0"/>
              <w:jc w:val="center"/>
            </w:pPr>
            <w:r>
              <w:rPr>
                <w:b/>
                <w:color w:val="FFFFFF"/>
                <w:sz w:val="18"/>
              </w:rPr>
              <w:t>Nội dung tiếp theo</w:t>
            </w:r>
          </w:p>
        </w:tc>
        <w:tc>
          <w:tcPr>
            <w:tcW w:w="334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C2048A8" w14:textId="77777777" w:rsidR="000C252E" w:rsidRDefault="00000000">
            <w:pPr>
              <w:spacing w:after="0"/>
              <w:jc w:val="center"/>
            </w:pPr>
            <w:r>
              <w:rPr>
                <w:b/>
                <w:color w:val="FFFFFF"/>
                <w:sz w:val="18"/>
              </w:rPr>
              <w:t>Mục tiêu</w:t>
            </w:r>
          </w:p>
        </w:tc>
      </w:tr>
      <w:tr w:rsidR="000C252E" w14:paraId="1E47EA8A"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0432898" w14:textId="77777777" w:rsidR="000C252E" w:rsidRDefault="00000000">
            <w:pPr>
              <w:spacing w:after="0"/>
              <w:jc w:val="left"/>
            </w:pPr>
            <w:r>
              <w:rPr>
                <w:sz w:val="18"/>
              </w:rPr>
              <w:t>KT3</w:t>
            </w:r>
          </w:p>
        </w:tc>
        <w:tc>
          <w:tcPr>
            <w:tcW w:w="425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B794070" w14:textId="77777777" w:rsidR="000C252E" w:rsidRDefault="00000000">
            <w:pPr>
              <w:spacing w:after="0"/>
              <w:jc w:val="left"/>
            </w:pPr>
            <w:r>
              <w:rPr>
                <w:sz w:val="18"/>
              </w:rPr>
              <w:t>Thử ít nhất ba vòng prompt/model, ghi kết quả và điều chỉnh prompt</w:t>
            </w:r>
          </w:p>
        </w:tc>
        <w:tc>
          <w:tcPr>
            <w:tcW w:w="334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5A9CDC5" w14:textId="77777777" w:rsidR="000C252E" w:rsidRDefault="00000000">
            <w:pPr>
              <w:spacing w:after="0"/>
              <w:jc w:val="left"/>
            </w:pPr>
            <w:r>
              <w:rPr>
                <w:sz w:val="18"/>
              </w:rPr>
              <w:t>Tăng tính hữu ích và kiểm soát đầu ra AI.</w:t>
            </w:r>
          </w:p>
        </w:tc>
      </w:tr>
      <w:tr w:rsidR="000C252E" w14:paraId="06196AE8"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7FD8028" w14:textId="77777777" w:rsidR="000C252E" w:rsidRDefault="00000000">
            <w:pPr>
              <w:spacing w:after="0"/>
              <w:jc w:val="left"/>
            </w:pPr>
            <w:r>
              <w:rPr>
                <w:sz w:val="18"/>
              </w:rPr>
              <w:t>Hoàn thiện</w:t>
            </w:r>
          </w:p>
        </w:tc>
        <w:tc>
          <w:tcPr>
            <w:tcW w:w="425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32A5812" w14:textId="77777777" w:rsidR="000C252E" w:rsidRDefault="00000000">
            <w:pPr>
              <w:spacing w:after="0"/>
              <w:jc w:val="left"/>
            </w:pPr>
            <w:r>
              <w:rPr>
                <w:sz w:val="18"/>
              </w:rPr>
              <w:t>Bổ sung test biên, sao lưu, kiểm tra bảo mật và tải</w:t>
            </w:r>
          </w:p>
        </w:tc>
        <w:tc>
          <w:tcPr>
            <w:tcW w:w="334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A8186B3" w14:textId="77777777" w:rsidR="000C252E" w:rsidRDefault="00000000">
            <w:pPr>
              <w:spacing w:after="0"/>
              <w:jc w:val="left"/>
            </w:pPr>
            <w:r>
              <w:rPr>
                <w:sz w:val="18"/>
              </w:rPr>
              <w:t>Nâng độ ổn định trước khi demo.</w:t>
            </w:r>
          </w:p>
        </w:tc>
      </w:tr>
      <w:tr w:rsidR="000C252E" w14:paraId="73CAD8E7"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826ECA6" w14:textId="77777777" w:rsidR="000C252E" w:rsidRDefault="00000000">
            <w:pPr>
              <w:spacing w:after="0"/>
              <w:jc w:val="left"/>
            </w:pPr>
            <w:r>
              <w:rPr>
                <w:sz w:val="18"/>
              </w:rPr>
              <w:t>Cuối kỳ</w:t>
            </w:r>
          </w:p>
        </w:tc>
        <w:tc>
          <w:tcPr>
            <w:tcW w:w="425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8514FC8" w14:textId="77777777" w:rsidR="000C252E" w:rsidRDefault="00000000">
            <w:pPr>
              <w:spacing w:after="0"/>
              <w:jc w:val="left"/>
            </w:pPr>
            <w:r>
              <w:rPr>
                <w:sz w:val="18"/>
              </w:rPr>
              <w:t>Đóng gói, README, dữ liệu mẫu, slide và kịch bản demo</w:t>
            </w:r>
          </w:p>
        </w:tc>
        <w:tc>
          <w:tcPr>
            <w:tcW w:w="334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26E7D54" w14:textId="77777777" w:rsidR="000C252E" w:rsidRDefault="00000000">
            <w:pPr>
              <w:spacing w:after="0"/>
              <w:jc w:val="left"/>
            </w:pPr>
            <w:r>
              <w:rPr>
                <w:sz w:val="18"/>
              </w:rPr>
              <w:t>Trình bày được toàn bộ luồng quản lý và AI.</w:t>
            </w:r>
          </w:p>
        </w:tc>
      </w:tr>
    </w:tbl>
    <w:p w14:paraId="47F00A82" w14:textId="77777777" w:rsidR="000C252E" w:rsidRDefault="000C252E">
      <w:pPr>
        <w:spacing w:after="40"/>
      </w:pPr>
    </w:p>
    <w:p w14:paraId="5ECFE8FA" w14:textId="77777777" w:rsidR="000C252E" w:rsidRDefault="00000000">
      <w:r>
        <w:br w:type="page"/>
      </w:r>
    </w:p>
    <w:p w14:paraId="6929B129" w14:textId="77777777" w:rsidR="000C252E" w:rsidRDefault="00000000">
      <w:r>
        <w:lastRenderedPageBreak/>
        <w:br w:type="page"/>
      </w:r>
    </w:p>
    <w:p w14:paraId="7F7E52C6" w14:textId="77777777" w:rsidR="000C252E" w:rsidRDefault="00000000">
      <w:pPr>
        <w:pStyle w:val="Heading1"/>
      </w:pPr>
      <w:bookmarkStart w:id="35" w:name="_Toc239766295"/>
      <w:r>
        <w:lastRenderedPageBreak/>
        <w:t>CHƯƠNG 4. ĐẶC TẢ CHI TIẾT USE CASE VÀ SƠ ĐỒ NGHIỆP VỤ</w:t>
      </w:r>
      <w:bookmarkEnd w:id="35"/>
    </w:p>
    <w:p w14:paraId="2C3A70D0" w14:textId="77777777" w:rsidR="000C252E" w:rsidRDefault="00000000">
      <w:r>
        <w:t>Chương này mở rộng phần 2.3 bằng đặc tả chi tiết theo từng tác nhân. Mỗi Use Case ghi rõ điều kiện trước, luồng xử lý, các nhánh lỗi và điều kiện sau. Các sơ đồ tuần tự mô tả việc trao đổi giữa giao diện, Controller, Service và cơ sở dữ liệu; các sơ đồ hoạt động làm rõ các điểm ra quyết định trong quy trình.</w:t>
      </w:r>
    </w:p>
    <w:p w14:paraId="5906B134" w14:textId="77777777" w:rsidR="000C252E" w:rsidRDefault="00000000">
      <w:pPr>
        <w:pStyle w:val="Heading2"/>
      </w:pPr>
      <w:bookmarkStart w:id="36" w:name="_Toc239766296"/>
      <w:r>
        <w:t>4.1. Quy ước chung khi đặc tả</w:t>
      </w:r>
      <w:bookmarkEnd w:id="36"/>
    </w:p>
    <w:tbl>
      <w:tblPr>
        <w:tblStyle w:val="TableGrid"/>
        <w:tblW w:w="0" w:type="auto"/>
        <w:jc w:val="center"/>
        <w:tblLayout w:type="fixed"/>
        <w:tblLook w:val="04A0" w:firstRow="1" w:lastRow="0" w:firstColumn="1" w:lastColumn="0" w:noHBand="0" w:noVBand="1"/>
      </w:tblPr>
      <w:tblGrid>
        <w:gridCol w:w="2268"/>
        <w:gridCol w:w="7200"/>
      </w:tblGrid>
      <w:tr w:rsidR="000C252E" w14:paraId="703AB354" w14:textId="77777777">
        <w:trPr>
          <w:tblHeade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0C90954" w14:textId="77777777" w:rsidR="000C252E" w:rsidRDefault="00000000">
            <w:pPr>
              <w:spacing w:after="0"/>
              <w:jc w:val="center"/>
            </w:pPr>
            <w:r>
              <w:rPr>
                <w:b/>
                <w:color w:val="FFFFFF"/>
                <w:sz w:val="19"/>
              </w:rPr>
              <w:t>Ký hiệu</w:t>
            </w:r>
          </w:p>
        </w:tc>
        <w:tc>
          <w:tcPr>
            <w:tcW w:w="720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B77DBDE" w14:textId="77777777" w:rsidR="000C252E" w:rsidRDefault="00000000">
            <w:pPr>
              <w:spacing w:after="0"/>
              <w:jc w:val="center"/>
            </w:pPr>
            <w:r>
              <w:rPr>
                <w:b/>
                <w:color w:val="FFFFFF"/>
                <w:sz w:val="19"/>
              </w:rPr>
              <w:t>Ý nghĩa trong báo cáo</w:t>
            </w:r>
          </w:p>
        </w:tc>
      </w:tr>
      <w:tr w:rsidR="000C252E" w14:paraId="286D009F"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6FE9C13" w14:textId="77777777" w:rsidR="000C252E" w:rsidRDefault="00000000">
            <w:pPr>
              <w:spacing w:after="0"/>
              <w:jc w:val="left"/>
            </w:pPr>
            <w:r>
              <w:rPr>
                <w:sz w:val="19"/>
              </w:rPr>
              <w:t>Pending / Confirmed</w:t>
            </w:r>
          </w:p>
        </w:tc>
        <w:tc>
          <w:tcPr>
            <w:tcW w:w="720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0B63070" w14:textId="77777777" w:rsidR="000C252E" w:rsidRDefault="00000000">
            <w:pPr>
              <w:spacing w:after="0"/>
              <w:jc w:val="left"/>
            </w:pPr>
            <w:r>
              <w:rPr>
                <w:sz w:val="19"/>
              </w:rPr>
              <w:t>Lịch hẹn đang chờ hoặc đã xác nhận; hai trạng thái này được dùng khi kiểm tra trùng lịch.</w:t>
            </w:r>
          </w:p>
        </w:tc>
      </w:tr>
      <w:tr w:rsidR="000C252E" w14:paraId="5BCE2FED"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8BD959F" w14:textId="77777777" w:rsidR="000C252E" w:rsidRDefault="00000000">
            <w:pPr>
              <w:spacing w:after="0"/>
              <w:jc w:val="left"/>
            </w:pPr>
            <w:r>
              <w:rPr>
                <w:sz w:val="19"/>
              </w:rPr>
              <w:t>Completed</w:t>
            </w:r>
          </w:p>
        </w:tc>
        <w:tc>
          <w:tcPr>
            <w:tcW w:w="72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C21E801" w14:textId="77777777" w:rsidR="000C252E" w:rsidRDefault="00000000">
            <w:pPr>
              <w:spacing w:after="0"/>
              <w:jc w:val="left"/>
            </w:pPr>
            <w:r>
              <w:rPr>
                <w:sz w:val="19"/>
              </w:rPr>
              <w:t>Dịch vụ đã hoàn thành; có thể lập hóa đơn và sinh ServiceHistory.</w:t>
            </w:r>
          </w:p>
        </w:tc>
      </w:tr>
      <w:tr w:rsidR="000C252E" w14:paraId="0FE3C2EC"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0116E78" w14:textId="77777777" w:rsidR="000C252E" w:rsidRDefault="00000000">
            <w:pPr>
              <w:spacing w:after="0"/>
              <w:jc w:val="left"/>
            </w:pPr>
            <w:r>
              <w:rPr>
                <w:sz w:val="19"/>
              </w:rPr>
              <w:t>LocalFallback</w:t>
            </w:r>
          </w:p>
        </w:tc>
        <w:tc>
          <w:tcPr>
            <w:tcW w:w="720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7C79D21" w14:textId="77777777" w:rsidR="000C252E" w:rsidRDefault="00000000">
            <w:pPr>
              <w:spacing w:after="0"/>
              <w:jc w:val="left"/>
            </w:pPr>
            <w:r>
              <w:rPr>
                <w:sz w:val="19"/>
              </w:rPr>
              <w:t>Nội dung dự phòng từ quy tắc cục bộ khi API AI chưa cấu hình hoặc gặp lỗi.</w:t>
            </w:r>
          </w:p>
        </w:tc>
      </w:tr>
      <w:tr w:rsidR="000C252E" w14:paraId="6A632347"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FB99999" w14:textId="77777777" w:rsidR="000C252E" w:rsidRDefault="00000000">
            <w:pPr>
              <w:spacing w:after="0"/>
              <w:jc w:val="left"/>
            </w:pPr>
            <w:r>
              <w:rPr>
                <w:sz w:val="19"/>
              </w:rPr>
              <w:t>[Authorize]</w:t>
            </w:r>
          </w:p>
        </w:tc>
        <w:tc>
          <w:tcPr>
            <w:tcW w:w="72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E464F74" w14:textId="77777777" w:rsidR="000C252E" w:rsidRDefault="00000000">
            <w:pPr>
              <w:spacing w:after="0"/>
              <w:jc w:val="left"/>
            </w:pPr>
            <w:r>
              <w:rPr>
                <w:sz w:val="19"/>
              </w:rPr>
              <w:t>Thuộc tính bảo vệ Controller/Action, yêu cầu người dùng đã xác thực hoặc đúng Role.</w:t>
            </w:r>
          </w:p>
        </w:tc>
      </w:tr>
    </w:tbl>
    <w:p w14:paraId="784D4AA8" w14:textId="77777777" w:rsidR="000C252E" w:rsidRDefault="000C252E">
      <w:pPr>
        <w:spacing w:after="40"/>
      </w:pPr>
    </w:p>
    <w:p w14:paraId="48361680" w14:textId="77777777" w:rsidR="000C252E" w:rsidRDefault="00000000">
      <w:r>
        <w:t>Quản trị viên quản lý các dữ liệu nền và theo dõi chỉ số tổng hợp. Các thao tác có ảnh hưởng đến dữ liệu dùng chung được bảo vệ bằng Role Admin; việc thay đổi danh mục cần được cân nhắc khi đã có lịch hẹn hoặc hóa đơn tham chiếu.</w:t>
      </w:r>
    </w:p>
    <w:tbl>
      <w:tblPr>
        <w:tblStyle w:val="TableGrid"/>
        <w:tblW w:w="0" w:type="auto"/>
        <w:jc w:val="center"/>
        <w:tblLayout w:type="fixed"/>
        <w:tblLook w:val="04A0" w:firstRow="1" w:lastRow="0" w:firstColumn="1" w:lastColumn="0" w:noHBand="0" w:noVBand="1"/>
      </w:tblPr>
      <w:tblGrid>
        <w:gridCol w:w="2381"/>
        <w:gridCol w:w="3515"/>
        <w:gridCol w:w="3572"/>
      </w:tblGrid>
      <w:tr w:rsidR="000C252E" w14:paraId="7D097D79" w14:textId="77777777">
        <w:trPr>
          <w:tblHeader/>
          <w:jc w:val="center"/>
        </w:trPr>
        <w:tc>
          <w:tcPr>
            <w:tcW w:w="238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E0A15EC" w14:textId="77777777" w:rsidR="000C252E" w:rsidRDefault="00000000">
            <w:pPr>
              <w:spacing w:after="0"/>
              <w:jc w:val="center"/>
            </w:pPr>
            <w:r>
              <w:rPr>
                <w:b/>
                <w:color w:val="FFFFFF"/>
                <w:sz w:val="18"/>
              </w:rPr>
              <w:t>Nhóm chức năng Admin</w:t>
            </w:r>
          </w:p>
        </w:tc>
        <w:tc>
          <w:tcPr>
            <w:tcW w:w="351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3F7EE61" w14:textId="77777777" w:rsidR="000C252E" w:rsidRDefault="00000000">
            <w:pPr>
              <w:spacing w:after="0"/>
              <w:jc w:val="center"/>
            </w:pPr>
            <w:r>
              <w:rPr>
                <w:b/>
                <w:color w:val="FFFFFF"/>
                <w:sz w:val="18"/>
              </w:rPr>
              <w:t>Quyền thao tác</w:t>
            </w:r>
          </w:p>
        </w:tc>
        <w:tc>
          <w:tcPr>
            <w:tcW w:w="357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980CB71" w14:textId="77777777" w:rsidR="000C252E" w:rsidRDefault="00000000">
            <w:pPr>
              <w:spacing w:after="0"/>
              <w:jc w:val="center"/>
            </w:pPr>
            <w:r>
              <w:rPr>
                <w:b/>
                <w:color w:val="FFFFFF"/>
                <w:sz w:val="18"/>
              </w:rPr>
              <w:t>Kiểm soát áp dụng</w:t>
            </w:r>
          </w:p>
        </w:tc>
      </w:tr>
      <w:tr w:rsidR="000C252E" w14:paraId="2E3D5550" w14:textId="77777777">
        <w:trPr>
          <w:jc w:val="center"/>
        </w:trPr>
        <w:tc>
          <w:tcPr>
            <w:tcW w:w="238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01F7979" w14:textId="77777777" w:rsidR="000C252E" w:rsidRDefault="00000000">
            <w:pPr>
              <w:spacing w:after="0"/>
              <w:jc w:val="left"/>
            </w:pPr>
            <w:r>
              <w:rPr>
                <w:sz w:val="18"/>
              </w:rPr>
              <w:t>Tài khoản và Role</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284142B" w14:textId="77777777" w:rsidR="000C252E" w:rsidRDefault="00000000">
            <w:pPr>
              <w:spacing w:after="0"/>
              <w:jc w:val="left"/>
            </w:pPr>
            <w:r>
              <w:rPr>
                <w:sz w:val="18"/>
              </w:rPr>
              <w:t>Tạo, gán Role, khóa hoặc mở khóa tài khoản.</w:t>
            </w:r>
          </w:p>
        </w:tc>
        <w:tc>
          <w:tcPr>
            <w:tcW w:w="357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00656D1" w14:textId="77777777" w:rsidR="000C252E" w:rsidRDefault="00000000">
            <w:pPr>
              <w:spacing w:after="0"/>
              <w:jc w:val="left"/>
            </w:pPr>
            <w:r>
              <w:rPr>
                <w:sz w:val="18"/>
              </w:rPr>
              <w:t>Chỉ Admin; không hiển thị mật khẩu dạng rõ.</w:t>
            </w:r>
          </w:p>
        </w:tc>
      </w:tr>
      <w:tr w:rsidR="000C252E" w14:paraId="73841D3A" w14:textId="77777777">
        <w:trPr>
          <w:jc w:val="center"/>
        </w:trPr>
        <w:tc>
          <w:tcPr>
            <w:tcW w:w="238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1FEB030" w14:textId="77777777" w:rsidR="000C252E" w:rsidRDefault="00000000">
            <w:pPr>
              <w:spacing w:after="0"/>
              <w:jc w:val="left"/>
            </w:pPr>
            <w:r>
              <w:rPr>
                <w:sz w:val="18"/>
              </w:rPr>
              <w:t>Thợ và dịch vụ</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2B9D7EA" w14:textId="77777777" w:rsidR="000C252E" w:rsidRDefault="00000000">
            <w:pPr>
              <w:spacing w:after="0"/>
              <w:jc w:val="left"/>
            </w:pPr>
            <w:r>
              <w:rPr>
                <w:sz w:val="18"/>
              </w:rPr>
              <w:t>CRUD, kích hoạt/ngừng hoạt động danh mục.</w:t>
            </w:r>
          </w:p>
        </w:tc>
        <w:tc>
          <w:tcPr>
            <w:tcW w:w="357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E9CE182" w14:textId="77777777" w:rsidR="000C252E" w:rsidRDefault="00000000">
            <w:pPr>
              <w:spacing w:after="0"/>
              <w:jc w:val="left"/>
            </w:pPr>
            <w:r>
              <w:rPr>
                <w:sz w:val="18"/>
              </w:rPr>
              <w:t>Kiểm tra dữ liệu liên quan trước khi xóa.</w:t>
            </w:r>
          </w:p>
        </w:tc>
      </w:tr>
      <w:tr w:rsidR="000C252E" w14:paraId="3EEFA973" w14:textId="77777777">
        <w:trPr>
          <w:jc w:val="center"/>
        </w:trPr>
        <w:tc>
          <w:tcPr>
            <w:tcW w:w="238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E623494" w14:textId="77777777" w:rsidR="000C252E" w:rsidRDefault="00000000">
            <w:pPr>
              <w:spacing w:after="0"/>
              <w:jc w:val="left"/>
            </w:pPr>
            <w:r>
              <w:rPr>
                <w:sz w:val="18"/>
              </w:rPr>
              <w:t>Dashboard</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887EB02" w14:textId="77777777" w:rsidR="000C252E" w:rsidRDefault="00000000">
            <w:pPr>
              <w:spacing w:after="0"/>
              <w:jc w:val="left"/>
            </w:pPr>
            <w:r>
              <w:rPr>
                <w:sz w:val="18"/>
              </w:rPr>
              <w:t>Xem số lịch, doanh thu, dịch vụ phổ biến và khách quay lại.</w:t>
            </w:r>
          </w:p>
        </w:tc>
        <w:tc>
          <w:tcPr>
            <w:tcW w:w="357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14F6C03" w14:textId="77777777" w:rsidR="000C252E" w:rsidRDefault="00000000">
            <w:pPr>
              <w:spacing w:after="0"/>
              <w:jc w:val="left"/>
            </w:pPr>
            <w:r>
              <w:rPr>
                <w:sz w:val="18"/>
              </w:rPr>
              <w:t>Dữ liệu lấy từ SQL Server theo khoảng thời gian.</w:t>
            </w:r>
          </w:p>
        </w:tc>
      </w:tr>
    </w:tbl>
    <w:p w14:paraId="0B446C02" w14:textId="77777777" w:rsidR="000C252E" w:rsidRDefault="000C252E">
      <w:pPr>
        <w:spacing w:after="40"/>
      </w:pPr>
    </w:p>
    <w:p w14:paraId="5AF04A4A" w14:textId="77777777" w:rsidR="000C252E" w:rsidRDefault="00000000">
      <w:r>
        <w:br w:type="page"/>
      </w:r>
    </w:p>
    <w:p w14:paraId="4F5ED040" w14:textId="77777777" w:rsidR="000C252E" w:rsidRDefault="00000000">
      <w:pPr>
        <w:pStyle w:val="Heading2"/>
      </w:pPr>
      <w:bookmarkStart w:id="37" w:name="_Toc239766297"/>
      <w:r>
        <w:lastRenderedPageBreak/>
        <w:t>4.2. Đặc tả Use Case của Quản trị viên</w:t>
      </w:r>
      <w:bookmarkEnd w:id="37"/>
    </w:p>
    <w:p w14:paraId="0367F927" w14:textId="77777777" w:rsidR="000C252E" w:rsidRDefault="00000000">
      <w:pPr>
        <w:pStyle w:val="Heading3"/>
      </w:pPr>
      <w:bookmarkStart w:id="38" w:name="_Toc239766298"/>
      <w:r>
        <w:t>4.2.1. UC-ADM-01 Đăng nhập hệ thống</w:t>
      </w:r>
      <w:bookmarkEnd w:id="38"/>
    </w:p>
    <w:tbl>
      <w:tblPr>
        <w:tblStyle w:val="TableGrid"/>
        <w:tblW w:w="0" w:type="auto"/>
        <w:jc w:val="center"/>
        <w:tblLayout w:type="fixed"/>
        <w:tblLook w:val="04A0" w:firstRow="1" w:lastRow="0" w:firstColumn="1" w:lastColumn="0" w:noHBand="0" w:noVBand="1"/>
      </w:tblPr>
      <w:tblGrid>
        <w:gridCol w:w="2438"/>
        <w:gridCol w:w="7030"/>
      </w:tblGrid>
      <w:tr w:rsidR="000C252E" w14:paraId="446B038E"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6CDEEBC"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54C8A85" w14:textId="77777777" w:rsidR="000C252E" w:rsidRDefault="00000000">
            <w:pPr>
              <w:spacing w:after="0"/>
              <w:jc w:val="center"/>
            </w:pPr>
            <w:r>
              <w:rPr>
                <w:b/>
                <w:color w:val="FFFFFF"/>
                <w:sz w:val="19"/>
              </w:rPr>
              <w:t>Nội dung đặc tả</w:t>
            </w:r>
          </w:p>
        </w:tc>
      </w:tr>
      <w:tr w:rsidR="000C252E" w14:paraId="7039431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874465C"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BC2736" w14:textId="77777777" w:rsidR="000C252E" w:rsidRDefault="00000000">
            <w:pPr>
              <w:spacing w:after="0"/>
              <w:jc w:val="left"/>
            </w:pPr>
            <w:r>
              <w:rPr>
                <w:sz w:val="19"/>
              </w:rPr>
              <w:t>UC-ADM-01</w:t>
            </w:r>
          </w:p>
        </w:tc>
      </w:tr>
      <w:tr w:rsidR="000C252E" w14:paraId="2A102447"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FD0C384"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E99543" w14:textId="77777777" w:rsidR="000C252E" w:rsidRDefault="00000000">
            <w:pPr>
              <w:spacing w:after="0"/>
              <w:jc w:val="left"/>
            </w:pPr>
            <w:r>
              <w:rPr>
                <w:sz w:val="19"/>
              </w:rPr>
              <w:t>Admin</w:t>
            </w:r>
          </w:p>
        </w:tc>
      </w:tr>
      <w:tr w:rsidR="000C252E" w14:paraId="722949A5"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84C71B6"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7B33C9E" w14:textId="77777777" w:rsidR="000C252E" w:rsidRDefault="00000000">
            <w:pPr>
              <w:spacing w:after="0"/>
              <w:jc w:val="left"/>
            </w:pPr>
            <w:r>
              <w:rPr>
                <w:sz w:val="19"/>
              </w:rPr>
              <w:t>Xác thực quản trị viên để truy cập chức năng quản lý tài khoản, danh mục và báo cáo.</w:t>
            </w:r>
          </w:p>
        </w:tc>
      </w:tr>
      <w:tr w:rsidR="000C252E" w14:paraId="2B282995"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4FB2D63"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308FEEA" w14:textId="77777777" w:rsidR="000C252E" w:rsidRDefault="00000000">
            <w:pPr>
              <w:spacing w:after="0"/>
              <w:jc w:val="left"/>
            </w:pPr>
            <w:r>
              <w:rPr>
                <w:sz w:val="19"/>
              </w:rPr>
              <w:t>Tài khoản Admin đã được DbInitializer hoặc người quản trị tạo trước.</w:t>
            </w:r>
          </w:p>
        </w:tc>
      </w:tr>
      <w:tr w:rsidR="000C252E" w14:paraId="4310542C"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ECFF30D"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ABFCDC" w14:textId="77777777" w:rsidR="000C252E" w:rsidRDefault="00000000">
            <w:pPr>
              <w:spacing w:after="0"/>
              <w:jc w:val="left"/>
            </w:pPr>
            <w:r>
              <w:rPr>
                <w:sz w:val="19"/>
              </w:rPr>
              <w:t>Email, mật khẩu và tùy chọn ghi nhớ đăng nhập.</w:t>
            </w:r>
          </w:p>
        </w:tc>
      </w:tr>
      <w:tr w:rsidR="000C252E" w14:paraId="34504E75"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479E410"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32F2FFA" w14:textId="77777777" w:rsidR="000C252E" w:rsidRDefault="00000000">
            <w:pPr>
              <w:spacing w:after="0"/>
              <w:jc w:val="left"/>
            </w:pPr>
            <w:r>
              <w:rPr>
                <w:sz w:val="19"/>
              </w:rPr>
              <w:t>Admin mở trang đăng nhập → nhập thông tin → Controller gọi Identity → Identity đối chiếu mật khẩu và trả principal → hệ thống nạp Role Admin → chuyển về Dashboard.</w:t>
            </w:r>
          </w:p>
        </w:tc>
      </w:tr>
      <w:tr w:rsidR="000C252E" w14:paraId="14898C85"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7DEA0AB"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2C68283" w14:textId="77777777" w:rsidR="000C252E" w:rsidRDefault="00000000">
            <w:pPr>
              <w:spacing w:after="0"/>
              <w:jc w:val="left"/>
            </w:pPr>
            <w:r>
              <w:rPr>
                <w:sz w:val="19"/>
              </w:rPr>
              <w:t>Thiếu dữ liệu hoặc sai định dạng: hiển thị lỗi form. Sai mật khẩu hoặc tài khoản bị khóa: không tạo phiên và thông báo chung, không tiết lộ nguyên nhân chi tiết.</w:t>
            </w:r>
          </w:p>
        </w:tc>
      </w:tr>
      <w:tr w:rsidR="000C252E" w14:paraId="7EF5207B"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BE0953E"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1CA74F0" w14:textId="77777777" w:rsidR="000C252E" w:rsidRDefault="00000000">
            <w:pPr>
              <w:spacing w:after="0"/>
              <w:jc w:val="left"/>
            </w:pPr>
            <w:r>
              <w:rPr>
                <w:sz w:val="19"/>
              </w:rPr>
              <w:t>Có cookie xác thực hợp lệ; các Action có [Authorize(Roles = "Admin")] được phép truy cập.</w:t>
            </w:r>
          </w:p>
        </w:tc>
      </w:tr>
    </w:tbl>
    <w:p w14:paraId="1CEC1449" w14:textId="77777777" w:rsidR="000C252E" w:rsidRDefault="000C252E">
      <w:pPr>
        <w:spacing w:after="40"/>
      </w:pPr>
    </w:p>
    <w:p w14:paraId="27D2E2E7" w14:textId="77777777" w:rsidR="000C252E" w:rsidRDefault="00000000">
      <w:pPr>
        <w:spacing w:before="80" w:after="0"/>
        <w:jc w:val="center"/>
      </w:pPr>
      <w:r>
        <w:rPr>
          <w:noProof/>
        </w:rPr>
        <w:drawing>
          <wp:inline distT="0" distB="0" distL="0" distR="0" wp14:anchorId="05756833" wp14:editId="042B2002">
            <wp:extent cx="5688000" cy="2230295"/>
            <wp:effectExtent l="0" t="0" r="0" b="0"/>
            <wp:docPr id="8" name="Picture 8" descr="Sơ đồ tuần tự UC-AD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ang_nhap.png"/>
                    <pic:cNvPicPr/>
                  </pic:nvPicPr>
                  <pic:blipFill>
                    <a:blip r:embed="rId16"/>
                    <a:stretch>
                      <a:fillRect/>
                    </a:stretch>
                  </pic:blipFill>
                  <pic:spPr>
                    <a:xfrm>
                      <a:off x="0" y="0"/>
                      <a:ext cx="5688000" cy="2230295"/>
                    </a:xfrm>
                    <a:prstGeom prst="rect">
                      <a:avLst/>
                    </a:prstGeom>
                  </pic:spPr>
                </pic:pic>
              </a:graphicData>
            </a:graphic>
          </wp:inline>
        </w:drawing>
      </w:r>
    </w:p>
    <w:p w14:paraId="60577C1A" w14:textId="77777777" w:rsidR="000C252E" w:rsidRDefault="00000000">
      <w:pPr>
        <w:spacing w:before="40" w:after="160"/>
        <w:jc w:val="center"/>
      </w:pPr>
      <w:r>
        <w:rPr>
          <w:i/>
          <w:sz w:val="21"/>
        </w:rPr>
        <w:t>Hình 4.1. Sơ đồ tuần tự UC-ADM-01 Đăng nhập hệ thống</w:t>
      </w:r>
    </w:p>
    <w:p w14:paraId="1740D687" w14:textId="77777777" w:rsidR="000C252E" w:rsidRDefault="00000000">
      <w:pPr>
        <w:spacing w:before="80" w:after="0"/>
        <w:jc w:val="center"/>
      </w:pPr>
      <w:r>
        <w:rPr>
          <w:noProof/>
        </w:rPr>
        <w:lastRenderedPageBreak/>
        <w:drawing>
          <wp:inline distT="0" distB="0" distL="0" distR="0" wp14:anchorId="0577980A" wp14:editId="58106AA8">
            <wp:extent cx="4968000" cy="4237412"/>
            <wp:effectExtent l="0" t="0" r="0" b="0"/>
            <wp:docPr id="9" name="Picture 9" descr="Sơ đồ hoạt động UC-AD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ang_nhap.png"/>
                    <pic:cNvPicPr/>
                  </pic:nvPicPr>
                  <pic:blipFill>
                    <a:blip r:embed="rId17"/>
                    <a:stretch>
                      <a:fillRect/>
                    </a:stretch>
                  </pic:blipFill>
                  <pic:spPr>
                    <a:xfrm>
                      <a:off x="0" y="0"/>
                      <a:ext cx="4968000" cy="4237412"/>
                    </a:xfrm>
                    <a:prstGeom prst="rect">
                      <a:avLst/>
                    </a:prstGeom>
                  </pic:spPr>
                </pic:pic>
              </a:graphicData>
            </a:graphic>
          </wp:inline>
        </w:drawing>
      </w:r>
    </w:p>
    <w:p w14:paraId="2D72ADCB" w14:textId="77777777" w:rsidR="000C252E" w:rsidRDefault="00000000">
      <w:pPr>
        <w:spacing w:before="40" w:after="160"/>
        <w:jc w:val="center"/>
      </w:pPr>
      <w:r>
        <w:rPr>
          <w:i/>
          <w:sz w:val="21"/>
        </w:rPr>
        <w:t>Hình 4.2. Sơ đồ hoạt động UC-ADM-01 Đăng nhập hệ thống</w:t>
      </w:r>
    </w:p>
    <w:p w14:paraId="238219CB" w14:textId="77777777" w:rsidR="000C252E" w:rsidRDefault="00000000">
      <w:r>
        <w:br w:type="page"/>
      </w:r>
    </w:p>
    <w:p w14:paraId="51243A71" w14:textId="77777777" w:rsidR="000C252E" w:rsidRDefault="00000000">
      <w:pPr>
        <w:pStyle w:val="Heading3"/>
      </w:pPr>
      <w:bookmarkStart w:id="39" w:name="_Toc239766299"/>
      <w:r>
        <w:lastRenderedPageBreak/>
        <w:t>4.2.2. UC-ADM-02 Quản lý tài khoản, thợ và dịch vụ</w:t>
      </w:r>
      <w:bookmarkEnd w:id="39"/>
    </w:p>
    <w:tbl>
      <w:tblPr>
        <w:tblStyle w:val="TableGrid"/>
        <w:tblW w:w="0" w:type="auto"/>
        <w:jc w:val="center"/>
        <w:tblLayout w:type="fixed"/>
        <w:tblLook w:val="04A0" w:firstRow="1" w:lastRow="0" w:firstColumn="1" w:lastColumn="0" w:noHBand="0" w:noVBand="1"/>
      </w:tblPr>
      <w:tblGrid>
        <w:gridCol w:w="2438"/>
        <w:gridCol w:w="7030"/>
      </w:tblGrid>
      <w:tr w:rsidR="000C252E" w14:paraId="7D67C98A"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5E2D5A4"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A2AF78E" w14:textId="77777777" w:rsidR="000C252E" w:rsidRDefault="00000000">
            <w:pPr>
              <w:spacing w:after="0"/>
              <w:jc w:val="center"/>
            </w:pPr>
            <w:r>
              <w:rPr>
                <w:b/>
                <w:color w:val="FFFFFF"/>
                <w:sz w:val="19"/>
              </w:rPr>
              <w:t>Nội dung đặc tả</w:t>
            </w:r>
          </w:p>
        </w:tc>
      </w:tr>
      <w:tr w:rsidR="000C252E" w14:paraId="78277E5F"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1ABB3DD"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31FDB2A" w14:textId="77777777" w:rsidR="000C252E" w:rsidRDefault="00000000">
            <w:pPr>
              <w:spacing w:after="0"/>
              <w:jc w:val="left"/>
            </w:pPr>
            <w:r>
              <w:rPr>
                <w:sz w:val="19"/>
              </w:rPr>
              <w:t>UC-ADM-02</w:t>
            </w:r>
          </w:p>
        </w:tc>
      </w:tr>
      <w:tr w:rsidR="000C252E" w14:paraId="16F81F01"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E27F17C"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D67ECE6" w14:textId="77777777" w:rsidR="000C252E" w:rsidRDefault="00000000">
            <w:pPr>
              <w:spacing w:after="0"/>
              <w:jc w:val="left"/>
            </w:pPr>
            <w:r>
              <w:rPr>
                <w:sz w:val="19"/>
              </w:rPr>
              <w:t>Admin</w:t>
            </w:r>
          </w:p>
        </w:tc>
      </w:tr>
      <w:tr w:rsidR="000C252E" w14:paraId="3D55DA01"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CA2F1F"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27E9639" w14:textId="77777777" w:rsidR="000C252E" w:rsidRDefault="00000000">
            <w:pPr>
              <w:spacing w:after="0"/>
              <w:jc w:val="left"/>
            </w:pPr>
            <w:r>
              <w:rPr>
                <w:sz w:val="19"/>
              </w:rPr>
              <w:t>Tạo, sửa, khóa tài khoản; duy trì danh mục thợ và dịch vụ phục vụ lịch hẹn.</w:t>
            </w:r>
          </w:p>
        </w:tc>
      </w:tr>
      <w:tr w:rsidR="000C252E" w14:paraId="73405137"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1993547"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D9DA143" w14:textId="77777777" w:rsidR="000C252E" w:rsidRDefault="00000000">
            <w:pPr>
              <w:spacing w:after="0"/>
              <w:jc w:val="left"/>
            </w:pPr>
            <w:r>
              <w:rPr>
                <w:sz w:val="19"/>
              </w:rPr>
              <w:t>Admin đã đăng nhập. Bản ghi liên quan tồn tại khi thực hiện sửa hoặc xóa.</w:t>
            </w:r>
          </w:p>
        </w:tc>
      </w:tr>
      <w:tr w:rsidR="000C252E" w14:paraId="64C9362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578AEEF"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1DBB55C" w14:textId="77777777" w:rsidR="000C252E" w:rsidRDefault="00000000">
            <w:pPr>
              <w:spacing w:after="0"/>
              <w:jc w:val="left"/>
            </w:pPr>
            <w:r>
              <w:rPr>
                <w:sz w:val="19"/>
              </w:rPr>
              <w:t>Thông tin tài khoản, Role, thông tin thợ hoặc tên/giá/thời lượng dịch vụ.</w:t>
            </w:r>
          </w:p>
        </w:tc>
      </w:tr>
      <w:tr w:rsidR="000C252E" w14:paraId="02C75482"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6305F8D"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8CE70B9" w14:textId="77777777" w:rsidR="000C252E" w:rsidRDefault="00000000">
            <w:pPr>
              <w:spacing w:after="0"/>
              <w:jc w:val="left"/>
            </w:pPr>
            <w:r>
              <w:rPr>
                <w:sz w:val="19"/>
              </w:rPr>
              <w:t>Admin chọn danh mục → thêm/sửa/xóa → Controller kiểm tra ModelState → UserManager hoặc DbContext lưu → trả về danh sách có thông báo.</w:t>
            </w:r>
          </w:p>
        </w:tc>
      </w:tr>
      <w:tr w:rsidR="000C252E" w14:paraId="63CC0115"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401B6E6"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0D26DD3" w14:textId="77777777" w:rsidR="000C252E" w:rsidRDefault="00000000">
            <w:pPr>
              <w:spacing w:after="0"/>
              <w:jc w:val="left"/>
            </w:pPr>
            <w:r>
              <w:rPr>
                <w:sz w:val="19"/>
              </w:rPr>
              <w:t>Email hoặc số điện thoại bị trùng: không lưu. Dịch vụ đã có lịch hẹn hoặc thợ có dữ liệu liên quan: hệ thống giới hạn xóa và đề xuất chuyển trạng thái hoạt động.</w:t>
            </w:r>
          </w:p>
        </w:tc>
      </w:tr>
      <w:tr w:rsidR="000C252E" w14:paraId="376566A8"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4525CC5"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6BDB8C1" w14:textId="77777777" w:rsidR="000C252E" w:rsidRDefault="00000000">
            <w:pPr>
              <w:spacing w:after="0"/>
              <w:jc w:val="left"/>
            </w:pPr>
            <w:r>
              <w:rPr>
                <w:sz w:val="19"/>
              </w:rPr>
              <w:t>Danh mục và phân quyền được cập nhật, dùng được ở các form nghiệp vụ.</w:t>
            </w:r>
          </w:p>
        </w:tc>
      </w:tr>
    </w:tbl>
    <w:p w14:paraId="48200AC1" w14:textId="77777777" w:rsidR="000C252E" w:rsidRDefault="000C252E">
      <w:pPr>
        <w:spacing w:after="40"/>
      </w:pPr>
    </w:p>
    <w:p w14:paraId="10497225" w14:textId="77777777" w:rsidR="000C252E" w:rsidRDefault="00000000">
      <w:pPr>
        <w:spacing w:before="80" w:after="0"/>
        <w:jc w:val="center"/>
      </w:pPr>
      <w:r>
        <w:rPr>
          <w:noProof/>
        </w:rPr>
        <w:drawing>
          <wp:inline distT="0" distB="0" distL="0" distR="0" wp14:anchorId="08D8A3A0" wp14:editId="7A09D683">
            <wp:extent cx="5688000" cy="2230295"/>
            <wp:effectExtent l="0" t="0" r="0" b="0"/>
            <wp:docPr id="10" name="Picture 10" descr="Sơ đồ tuần tự UC-AD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quan_ly_tai_khoan.png"/>
                    <pic:cNvPicPr/>
                  </pic:nvPicPr>
                  <pic:blipFill>
                    <a:blip r:embed="rId18"/>
                    <a:stretch>
                      <a:fillRect/>
                    </a:stretch>
                  </pic:blipFill>
                  <pic:spPr>
                    <a:xfrm>
                      <a:off x="0" y="0"/>
                      <a:ext cx="5688000" cy="2230295"/>
                    </a:xfrm>
                    <a:prstGeom prst="rect">
                      <a:avLst/>
                    </a:prstGeom>
                  </pic:spPr>
                </pic:pic>
              </a:graphicData>
            </a:graphic>
          </wp:inline>
        </w:drawing>
      </w:r>
    </w:p>
    <w:p w14:paraId="6CACBBB9" w14:textId="77777777" w:rsidR="000C252E" w:rsidRDefault="00000000">
      <w:pPr>
        <w:spacing w:before="40" w:after="160"/>
        <w:jc w:val="center"/>
      </w:pPr>
      <w:r>
        <w:rPr>
          <w:i/>
          <w:sz w:val="21"/>
        </w:rPr>
        <w:t>Hình 4.3. Sơ đồ tuần tự UC-ADM-02 Quản lý tài khoản, thợ và dịch vụ</w:t>
      </w:r>
    </w:p>
    <w:p w14:paraId="39AA9095" w14:textId="77777777" w:rsidR="000C252E" w:rsidRDefault="00000000">
      <w:r>
        <w:br w:type="page"/>
      </w:r>
    </w:p>
    <w:p w14:paraId="5F797F04" w14:textId="77777777" w:rsidR="000C252E" w:rsidRDefault="00000000">
      <w:pPr>
        <w:pStyle w:val="Heading3"/>
      </w:pPr>
      <w:bookmarkStart w:id="40" w:name="_Toc239766300"/>
      <w:r>
        <w:lastRenderedPageBreak/>
        <w:t>4.2.3. UC-ADM-03 Xem dashboard và báo cáo</w:t>
      </w:r>
      <w:bookmarkEnd w:id="40"/>
    </w:p>
    <w:tbl>
      <w:tblPr>
        <w:tblStyle w:val="TableGrid"/>
        <w:tblW w:w="0" w:type="auto"/>
        <w:jc w:val="center"/>
        <w:tblLayout w:type="fixed"/>
        <w:tblLook w:val="04A0" w:firstRow="1" w:lastRow="0" w:firstColumn="1" w:lastColumn="0" w:noHBand="0" w:noVBand="1"/>
      </w:tblPr>
      <w:tblGrid>
        <w:gridCol w:w="2438"/>
        <w:gridCol w:w="7030"/>
      </w:tblGrid>
      <w:tr w:rsidR="000C252E" w14:paraId="3F8AD448"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30AA2F4"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A1A5710" w14:textId="77777777" w:rsidR="000C252E" w:rsidRDefault="00000000">
            <w:pPr>
              <w:spacing w:after="0"/>
              <w:jc w:val="center"/>
            </w:pPr>
            <w:r>
              <w:rPr>
                <w:b/>
                <w:color w:val="FFFFFF"/>
                <w:sz w:val="19"/>
              </w:rPr>
              <w:t>Nội dung đặc tả</w:t>
            </w:r>
          </w:p>
        </w:tc>
      </w:tr>
      <w:tr w:rsidR="000C252E" w14:paraId="020457A1"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BFEB555"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57F5C4B" w14:textId="77777777" w:rsidR="000C252E" w:rsidRDefault="00000000">
            <w:pPr>
              <w:spacing w:after="0"/>
              <w:jc w:val="left"/>
            </w:pPr>
            <w:r>
              <w:rPr>
                <w:sz w:val="19"/>
              </w:rPr>
              <w:t>UC-ADM-03</w:t>
            </w:r>
          </w:p>
        </w:tc>
      </w:tr>
      <w:tr w:rsidR="000C252E" w14:paraId="00E95C6F"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BA27FAB"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408CE91" w14:textId="77777777" w:rsidR="000C252E" w:rsidRDefault="00000000">
            <w:pPr>
              <w:spacing w:after="0"/>
              <w:jc w:val="left"/>
            </w:pPr>
            <w:r>
              <w:rPr>
                <w:sz w:val="19"/>
              </w:rPr>
              <w:t>Admin</w:t>
            </w:r>
          </w:p>
        </w:tc>
      </w:tr>
      <w:tr w:rsidR="000C252E" w14:paraId="44B4958F"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38BB3F1"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82DF11" w14:textId="77777777" w:rsidR="000C252E" w:rsidRDefault="00000000">
            <w:pPr>
              <w:spacing w:after="0"/>
              <w:jc w:val="left"/>
            </w:pPr>
            <w:r>
              <w:rPr>
                <w:sz w:val="19"/>
              </w:rPr>
              <w:t>Theo dõi tình hình vận hành salon theo thời gian.</w:t>
            </w:r>
          </w:p>
        </w:tc>
      </w:tr>
      <w:tr w:rsidR="000C252E" w14:paraId="7DE5DE2A"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EDA7347"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D854CF2" w14:textId="77777777" w:rsidR="000C252E" w:rsidRDefault="00000000">
            <w:pPr>
              <w:spacing w:after="0"/>
              <w:jc w:val="left"/>
            </w:pPr>
            <w:r>
              <w:rPr>
                <w:sz w:val="19"/>
              </w:rPr>
              <w:t>Admin đã đăng nhập và có dữ liệu demo hoặc dữ liệu thực.</w:t>
            </w:r>
          </w:p>
        </w:tc>
      </w:tr>
      <w:tr w:rsidR="000C252E" w14:paraId="1C0530C1"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688F401"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05C937" w14:textId="77777777" w:rsidR="000C252E" w:rsidRDefault="00000000">
            <w:pPr>
              <w:spacing w:after="0"/>
              <w:jc w:val="left"/>
            </w:pPr>
            <w:r>
              <w:rPr>
                <w:sz w:val="19"/>
              </w:rPr>
              <w:t>Khoảng ngày báo cáo, bộ lọc dịch vụ hoặc trạng thái khi cần.</w:t>
            </w:r>
          </w:p>
        </w:tc>
      </w:tr>
      <w:tr w:rsidR="000C252E" w14:paraId="55729B87"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E2C13A3"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BFA1E8B" w14:textId="77777777" w:rsidR="000C252E" w:rsidRDefault="00000000">
            <w:pPr>
              <w:spacing w:after="0"/>
              <w:jc w:val="left"/>
            </w:pPr>
            <w:r>
              <w:rPr>
                <w:sz w:val="19"/>
              </w:rPr>
              <w:t>Admin chọn khoảng thời gian → ReportsController xây dựng truy vấn → tổng hợp số lịch, lịch hoàn thành, doanh thu, dịch vụ phổ biến và khách quay lại → trả ViewModel cho dashboard.</w:t>
            </w:r>
          </w:p>
        </w:tc>
      </w:tr>
      <w:tr w:rsidR="000C252E" w14:paraId="0CCD64C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8C56C80"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8E037E7" w14:textId="77777777" w:rsidR="000C252E" w:rsidRDefault="00000000">
            <w:pPr>
              <w:spacing w:after="0"/>
              <w:jc w:val="left"/>
            </w:pPr>
            <w:r>
              <w:rPr>
                <w:sz w:val="19"/>
              </w:rPr>
              <w:t>Khoảng ngày không hợp lệ: dùng giá trị mặc định hoặc hiển thị lỗi. Không có dữ liệu: hiển thị số 0 và trạng thái trống thay vì lỗi.</w:t>
            </w:r>
          </w:p>
        </w:tc>
      </w:tr>
      <w:tr w:rsidR="000C252E" w14:paraId="5CFF7378"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E9EC655"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2B87A3" w14:textId="77777777" w:rsidR="000C252E" w:rsidRDefault="00000000">
            <w:pPr>
              <w:spacing w:after="0"/>
              <w:jc w:val="left"/>
            </w:pPr>
            <w:r>
              <w:rPr>
                <w:sz w:val="19"/>
              </w:rPr>
              <w:t>Báo cáo được hiển thị từ SQL Server; không dùng nội dung AI để tính doanh thu.</w:t>
            </w:r>
          </w:p>
        </w:tc>
      </w:tr>
    </w:tbl>
    <w:p w14:paraId="4EFDBB27" w14:textId="77777777" w:rsidR="000C252E" w:rsidRDefault="000C252E">
      <w:pPr>
        <w:spacing w:after="40"/>
      </w:pPr>
    </w:p>
    <w:p w14:paraId="7701AAF8" w14:textId="77777777" w:rsidR="000C252E" w:rsidRDefault="00000000">
      <w:pPr>
        <w:spacing w:before="80" w:after="0"/>
        <w:jc w:val="center"/>
      </w:pPr>
      <w:r>
        <w:rPr>
          <w:noProof/>
        </w:rPr>
        <w:drawing>
          <wp:inline distT="0" distB="0" distL="0" distR="0" wp14:anchorId="667751EE" wp14:editId="0A8EF87F">
            <wp:extent cx="5688000" cy="2230295"/>
            <wp:effectExtent l="0" t="0" r="0" b="0"/>
            <wp:docPr id="11" name="Picture 11" descr="Sơ đồ tuần tự UC-ADM-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ashboard.png"/>
                    <pic:cNvPicPr/>
                  </pic:nvPicPr>
                  <pic:blipFill>
                    <a:blip r:embed="rId19"/>
                    <a:stretch>
                      <a:fillRect/>
                    </a:stretch>
                  </pic:blipFill>
                  <pic:spPr>
                    <a:xfrm>
                      <a:off x="0" y="0"/>
                      <a:ext cx="5688000" cy="2230295"/>
                    </a:xfrm>
                    <a:prstGeom prst="rect">
                      <a:avLst/>
                    </a:prstGeom>
                  </pic:spPr>
                </pic:pic>
              </a:graphicData>
            </a:graphic>
          </wp:inline>
        </w:drawing>
      </w:r>
    </w:p>
    <w:p w14:paraId="1608EA33" w14:textId="77777777" w:rsidR="000C252E" w:rsidRDefault="00000000">
      <w:pPr>
        <w:spacing w:before="40" w:after="160"/>
        <w:jc w:val="center"/>
      </w:pPr>
      <w:r>
        <w:rPr>
          <w:i/>
          <w:sz w:val="21"/>
        </w:rPr>
        <w:t>Hình 4.4. Sơ đồ tuần tự UC-ADM-03 Dashboard và báo cáo</w:t>
      </w:r>
    </w:p>
    <w:p w14:paraId="6F0D74FA" w14:textId="77777777" w:rsidR="000C252E" w:rsidRDefault="00000000">
      <w:r>
        <w:br w:type="page"/>
      </w:r>
    </w:p>
    <w:p w14:paraId="724D7B7A" w14:textId="77777777" w:rsidR="000C252E" w:rsidRDefault="00000000">
      <w:pPr>
        <w:pStyle w:val="Heading2"/>
      </w:pPr>
      <w:bookmarkStart w:id="41" w:name="_Toc239766301"/>
      <w:r>
        <w:lastRenderedPageBreak/>
        <w:t>4.3. Đặc tả Use Case của Lễ tân</w:t>
      </w:r>
      <w:bookmarkEnd w:id="41"/>
    </w:p>
    <w:p w14:paraId="2186DD73" w14:textId="77777777" w:rsidR="000C252E" w:rsidRDefault="00000000">
      <w:pPr>
        <w:pStyle w:val="Heading3"/>
      </w:pPr>
      <w:bookmarkStart w:id="42" w:name="_Toc239766302"/>
      <w:r>
        <w:t>4.3.1. UC-REC-01 Quản lý khách hàng</w:t>
      </w:r>
      <w:bookmarkEnd w:id="42"/>
    </w:p>
    <w:tbl>
      <w:tblPr>
        <w:tblStyle w:val="TableGrid"/>
        <w:tblW w:w="0" w:type="auto"/>
        <w:jc w:val="center"/>
        <w:tblLayout w:type="fixed"/>
        <w:tblLook w:val="04A0" w:firstRow="1" w:lastRow="0" w:firstColumn="1" w:lastColumn="0" w:noHBand="0" w:noVBand="1"/>
      </w:tblPr>
      <w:tblGrid>
        <w:gridCol w:w="2438"/>
        <w:gridCol w:w="7030"/>
      </w:tblGrid>
      <w:tr w:rsidR="000C252E" w14:paraId="2D2C248C"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DEA4E6E"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0CFC102" w14:textId="77777777" w:rsidR="000C252E" w:rsidRDefault="00000000">
            <w:pPr>
              <w:spacing w:after="0"/>
              <w:jc w:val="center"/>
            </w:pPr>
            <w:r>
              <w:rPr>
                <w:b/>
                <w:color w:val="FFFFFF"/>
                <w:sz w:val="19"/>
              </w:rPr>
              <w:t>Nội dung đặc tả</w:t>
            </w:r>
          </w:p>
        </w:tc>
      </w:tr>
      <w:tr w:rsidR="000C252E" w14:paraId="73ED217C"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182D8E4"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3C767FC" w14:textId="77777777" w:rsidR="000C252E" w:rsidRDefault="00000000">
            <w:pPr>
              <w:spacing w:after="0"/>
              <w:jc w:val="left"/>
            </w:pPr>
            <w:r>
              <w:rPr>
                <w:sz w:val="19"/>
              </w:rPr>
              <w:t>UC-REC-01</w:t>
            </w:r>
          </w:p>
        </w:tc>
      </w:tr>
      <w:tr w:rsidR="000C252E" w14:paraId="26D49168"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B2A844F"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922CB0D" w14:textId="77777777" w:rsidR="000C252E" w:rsidRDefault="00000000">
            <w:pPr>
              <w:spacing w:after="0"/>
              <w:jc w:val="left"/>
            </w:pPr>
            <w:r>
              <w:rPr>
                <w:sz w:val="19"/>
              </w:rPr>
              <w:t>Receptionist</w:t>
            </w:r>
          </w:p>
        </w:tc>
      </w:tr>
      <w:tr w:rsidR="000C252E" w14:paraId="6E4CE53A"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3DB1AE6"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A3B468" w14:textId="77777777" w:rsidR="000C252E" w:rsidRDefault="00000000">
            <w:pPr>
              <w:spacing w:after="0"/>
              <w:jc w:val="left"/>
            </w:pPr>
            <w:r>
              <w:rPr>
                <w:sz w:val="19"/>
              </w:rPr>
              <w:t>Lưu và cập nhật hồ sơ khách hàng trước khi đặt lịch hoặc chăm sóc.</w:t>
            </w:r>
          </w:p>
        </w:tc>
      </w:tr>
      <w:tr w:rsidR="000C252E" w14:paraId="6A1F1539"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702CE0B"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1A74C18" w14:textId="77777777" w:rsidR="000C252E" w:rsidRDefault="00000000">
            <w:pPr>
              <w:spacing w:after="0"/>
              <w:jc w:val="left"/>
            </w:pPr>
            <w:r>
              <w:rPr>
                <w:sz w:val="19"/>
              </w:rPr>
              <w:t>Lễ tân đã đăng nhập.</w:t>
            </w:r>
          </w:p>
        </w:tc>
      </w:tr>
      <w:tr w:rsidR="000C252E" w14:paraId="058D1E71"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57E2A1C"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4225E6C" w14:textId="77777777" w:rsidR="000C252E" w:rsidRDefault="00000000">
            <w:pPr>
              <w:spacing w:after="0"/>
              <w:jc w:val="left"/>
            </w:pPr>
            <w:r>
              <w:rPr>
                <w:sz w:val="19"/>
              </w:rPr>
              <w:t>Họ tên, số điện thoại, email, ngày sinh, địa chỉ, ghi chú.</w:t>
            </w:r>
          </w:p>
        </w:tc>
      </w:tr>
      <w:tr w:rsidR="000C252E" w14:paraId="133171F6"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1D59A4A"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A8CB610" w14:textId="77777777" w:rsidR="000C252E" w:rsidRDefault="00000000">
            <w:pPr>
              <w:spacing w:after="0"/>
              <w:jc w:val="left"/>
            </w:pPr>
            <w:r>
              <w:rPr>
                <w:sz w:val="19"/>
              </w:rPr>
              <w:t>Lễ tân chọn thêm/sửa/xóa → nhập form → Controller kiểm tra trường bắt buộc và dữ liệu trùng → lưu Customer → trả danh sách hoặc trang chi tiết.</w:t>
            </w:r>
          </w:p>
        </w:tc>
      </w:tr>
      <w:tr w:rsidR="000C252E" w14:paraId="49BC6ED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AED9E4A"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8DE785E" w14:textId="77777777" w:rsidR="000C252E" w:rsidRDefault="00000000">
            <w:pPr>
              <w:spacing w:after="0"/>
              <w:jc w:val="left"/>
            </w:pPr>
            <w:r>
              <w:rPr>
                <w:sz w:val="19"/>
              </w:rPr>
              <w:t>Số điện thoại đã tồn tại: yêu cầu kiểm tra khách cũ. Khách có lịch sử hoặc lịch hẹn: hạn chế xóa trực tiếp để tránh mất dữ liệu tham chiếu.</w:t>
            </w:r>
          </w:p>
        </w:tc>
      </w:tr>
      <w:tr w:rsidR="000C252E" w14:paraId="2E77476A"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CF3F209"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5992042" w14:textId="77777777" w:rsidR="000C252E" w:rsidRDefault="00000000">
            <w:pPr>
              <w:spacing w:after="0"/>
              <w:jc w:val="left"/>
            </w:pPr>
            <w:r>
              <w:rPr>
                <w:sz w:val="19"/>
              </w:rPr>
              <w:t>Hồ sơ khách được dùng cho lịch hẹn, hóa đơn, ServiceHistory và chức năng AI.</w:t>
            </w:r>
          </w:p>
        </w:tc>
      </w:tr>
    </w:tbl>
    <w:p w14:paraId="30FB7344" w14:textId="77777777" w:rsidR="000C252E" w:rsidRDefault="000C252E">
      <w:pPr>
        <w:spacing w:after="40"/>
      </w:pPr>
    </w:p>
    <w:p w14:paraId="3981D5AA" w14:textId="77777777" w:rsidR="000C252E" w:rsidRDefault="00000000">
      <w:pPr>
        <w:spacing w:before="80" w:after="0"/>
        <w:jc w:val="center"/>
      </w:pPr>
      <w:r>
        <w:rPr>
          <w:noProof/>
        </w:rPr>
        <w:drawing>
          <wp:inline distT="0" distB="0" distL="0" distR="0" wp14:anchorId="29DFDC3B" wp14:editId="0C1090D7">
            <wp:extent cx="5688000" cy="2230295"/>
            <wp:effectExtent l="0" t="0" r="0" b="0"/>
            <wp:docPr id="12" name="Picture 12" descr="Sơ đồ tuần tự UC-RE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khach_hang.png"/>
                    <pic:cNvPicPr/>
                  </pic:nvPicPr>
                  <pic:blipFill>
                    <a:blip r:embed="rId20"/>
                    <a:stretch>
                      <a:fillRect/>
                    </a:stretch>
                  </pic:blipFill>
                  <pic:spPr>
                    <a:xfrm>
                      <a:off x="0" y="0"/>
                      <a:ext cx="5688000" cy="2230295"/>
                    </a:xfrm>
                    <a:prstGeom prst="rect">
                      <a:avLst/>
                    </a:prstGeom>
                  </pic:spPr>
                </pic:pic>
              </a:graphicData>
            </a:graphic>
          </wp:inline>
        </w:drawing>
      </w:r>
    </w:p>
    <w:p w14:paraId="44EEAC0E" w14:textId="77777777" w:rsidR="000C252E" w:rsidRDefault="00000000">
      <w:pPr>
        <w:spacing w:before="40" w:after="160"/>
        <w:jc w:val="center"/>
      </w:pPr>
      <w:r>
        <w:rPr>
          <w:i/>
          <w:sz w:val="21"/>
        </w:rPr>
        <w:t>Hình 4.5. Sơ đồ tuần tự UC-REC-01 Quản lý khách hàng</w:t>
      </w:r>
    </w:p>
    <w:p w14:paraId="134B7200" w14:textId="77777777" w:rsidR="000C252E" w:rsidRDefault="00000000">
      <w:r>
        <w:br w:type="page"/>
      </w:r>
    </w:p>
    <w:p w14:paraId="50612677" w14:textId="77777777" w:rsidR="000C252E" w:rsidRDefault="00000000">
      <w:pPr>
        <w:pStyle w:val="Heading3"/>
      </w:pPr>
      <w:bookmarkStart w:id="43" w:name="_Toc239766303"/>
      <w:r>
        <w:lastRenderedPageBreak/>
        <w:t>4.3.2. UC-REC-02 Đặt, đổi và hủy lịch hẹn</w:t>
      </w:r>
      <w:bookmarkEnd w:id="43"/>
    </w:p>
    <w:tbl>
      <w:tblPr>
        <w:tblStyle w:val="TableGrid"/>
        <w:tblW w:w="0" w:type="auto"/>
        <w:jc w:val="center"/>
        <w:tblLayout w:type="fixed"/>
        <w:tblLook w:val="04A0" w:firstRow="1" w:lastRow="0" w:firstColumn="1" w:lastColumn="0" w:noHBand="0" w:noVBand="1"/>
      </w:tblPr>
      <w:tblGrid>
        <w:gridCol w:w="2438"/>
        <w:gridCol w:w="7030"/>
      </w:tblGrid>
      <w:tr w:rsidR="000C252E" w14:paraId="566DB750"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A0D9379"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5DF668B" w14:textId="77777777" w:rsidR="000C252E" w:rsidRDefault="00000000">
            <w:pPr>
              <w:spacing w:after="0"/>
              <w:jc w:val="center"/>
            </w:pPr>
            <w:r>
              <w:rPr>
                <w:b/>
                <w:color w:val="FFFFFF"/>
                <w:sz w:val="19"/>
              </w:rPr>
              <w:t>Nội dung đặc tả</w:t>
            </w:r>
          </w:p>
        </w:tc>
      </w:tr>
      <w:tr w:rsidR="000C252E" w14:paraId="275E1BB2"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1E6994"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BC533BA" w14:textId="77777777" w:rsidR="000C252E" w:rsidRDefault="00000000">
            <w:pPr>
              <w:spacing w:after="0"/>
              <w:jc w:val="left"/>
            </w:pPr>
            <w:r>
              <w:rPr>
                <w:sz w:val="19"/>
              </w:rPr>
              <w:t>UC-REC-02</w:t>
            </w:r>
          </w:p>
        </w:tc>
      </w:tr>
      <w:tr w:rsidR="000C252E" w14:paraId="6FD0024B"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0594D2F"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CF2F5E4" w14:textId="77777777" w:rsidR="000C252E" w:rsidRDefault="00000000">
            <w:pPr>
              <w:spacing w:after="0"/>
              <w:jc w:val="left"/>
            </w:pPr>
            <w:r>
              <w:rPr>
                <w:sz w:val="19"/>
              </w:rPr>
              <w:t>Receptionist</w:t>
            </w:r>
          </w:p>
        </w:tc>
      </w:tr>
      <w:tr w:rsidR="000C252E" w14:paraId="2534B6B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9F4E89E"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38CA221" w14:textId="77777777" w:rsidR="000C252E" w:rsidRDefault="00000000">
            <w:pPr>
              <w:spacing w:after="0"/>
              <w:jc w:val="left"/>
            </w:pPr>
            <w:r>
              <w:rPr>
                <w:sz w:val="19"/>
              </w:rPr>
              <w:t>Tạo lịch hẹn phù hợp với dịch vụ, thợ và ca làm; cho phép đổi/hủy lịch có kiểm soát.</w:t>
            </w:r>
          </w:p>
        </w:tc>
      </w:tr>
      <w:tr w:rsidR="000C252E" w14:paraId="35909684"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2514A96"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3A755BA" w14:textId="77777777" w:rsidR="000C252E" w:rsidRDefault="00000000">
            <w:pPr>
              <w:spacing w:after="0"/>
              <w:jc w:val="left"/>
            </w:pPr>
            <w:r>
              <w:rPr>
                <w:sz w:val="19"/>
              </w:rPr>
              <w:t>Lễ tân đã đăng nhập; khách, thợ, dịch vụ và ca làm tồn tại.</w:t>
            </w:r>
          </w:p>
        </w:tc>
      </w:tr>
      <w:tr w:rsidR="000C252E" w14:paraId="5FACFD1B"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6EB068C"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166CC01" w14:textId="77777777" w:rsidR="000C252E" w:rsidRDefault="00000000">
            <w:pPr>
              <w:spacing w:after="0"/>
              <w:jc w:val="left"/>
            </w:pPr>
            <w:r>
              <w:rPr>
                <w:sz w:val="19"/>
              </w:rPr>
              <w:t>CustomerId, StylistId, SalonServiceId, thời điểm bắt đầu, ghi chú và trạng thái.</w:t>
            </w:r>
          </w:p>
        </w:tc>
      </w:tr>
      <w:tr w:rsidR="000C252E" w14:paraId="4A7530A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A76DE3D"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D38788B" w14:textId="77777777" w:rsidR="000C252E" w:rsidRDefault="00000000">
            <w:pPr>
              <w:spacing w:after="0"/>
              <w:jc w:val="left"/>
            </w:pPr>
            <w:r>
              <w:rPr>
                <w:sz w:val="19"/>
              </w:rPr>
              <w:t>Nhập lịch → Service kiểm tra thời gian quá khứ → xác nhận thợ hoạt động → kiểm tra ca làm → tính EndTime từ DurationMinutes → kiểm tra overlap → lưu trong transaction → thông báo kết quả.</w:t>
            </w:r>
          </w:p>
        </w:tc>
      </w:tr>
      <w:tr w:rsidR="000C252E" w14:paraId="312640A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CD9684B"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B82BA00" w14:textId="77777777" w:rsidR="000C252E" w:rsidRDefault="00000000">
            <w:pPr>
              <w:spacing w:after="0"/>
              <w:jc w:val="left"/>
            </w:pPr>
            <w:r>
              <w:rPr>
                <w:sz w:val="19"/>
              </w:rPr>
              <w:t>Không có ca, thợ không hoạt động hoặc lịch chồng với Pending/Confirmed: không lưu. Khi đổi lịch, loại trừ chính bản ghi đang sửa trong truy vấn overlap. Khi hủy, lưu trạng thái Canceled để giữ lịch sử.</w:t>
            </w:r>
          </w:p>
        </w:tc>
      </w:tr>
      <w:tr w:rsidR="000C252E" w14:paraId="5AADDA01"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38C3345"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497B2A9" w14:textId="77777777" w:rsidR="000C252E" w:rsidRDefault="00000000">
            <w:pPr>
              <w:spacing w:after="0"/>
              <w:jc w:val="left"/>
            </w:pPr>
            <w:r>
              <w:rPr>
                <w:sz w:val="19"/>
              </w:rPr>
              <w:t>Có Appointment hợp lệ, truy vết được khách, thợ, dịch vụ và trạng thái.</w:t>
            </w:r>
          </w:p>
        </w:tc>
      </w:tr>
    </w:tbl>
    <w:p w14:paraId="5A9145AF" w14:textId="77777777" w:rsidR="000C252E" w:rsidRDefault="000C252E">
      <w:pPr>
        <w:spacing w:after="40"/>
      </w:pPr>
    </w:p>
    <w:p w14:paraId="122B24F1" w14:textId="77777777" w:rsidR="000C252E" w:rsidRDefault="00000000">
      <w:pPr>
        <w:spacing w:before="80" w:after="0"/>
        <w:jc w:val="center"/>
      </w:pPr>
      <w:r>
        <w:rPr>
          <w:noProof/>
        </w:rPr>
        <w:drawing>
          <wp:inline distT="0" distB="0" distL="0" distR="0" wp14:anchorId="72912D91" wp14:editId="468E0CFC">
            <wp:extent cx="5688000" cy="2858968"/>
            <wp:effectExtent l="0" t="0" r="0" b="0"/>
            <wp:docPr id="13" name="Picture 13" descr="Sơ đồ tuần tự UC-R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ch_hen_chi_tiet.png"/>
                    <pic:cNvPicPr/>
                  </pic:nvPicPr>
                  <pic:blipFill>
                    <a:blip r:embed="rId21"/>
                    <a:stretch>
                      <a:fillRect/>
                    </a:stretch>
                  </pic:blipFill>
                  <pic:spPr>
                    <a:xfrm>
                      <a:off x="0" y="0"/>
                      <a:ext cx="5688000" cy="2858968"/>
                    </a:xfrm>
                    <a:prstGeom prst="rect">
                      <a:avLst/>
                    </a:prstGeom>
                  </pic:spPr>
                </pic:pic>
              </a:graphicData>
            </a:graphic>
          </wp:inline>
        </w:drawing>
      </w:r>
    </w:p>
    <w:p w14:paraId="1C34E747" w14:textId="77777777" w:rsidR="000C252E" w:rsidRDefault="00000000">
      <w:pPr>
        <w:spacing w:before="40" w:after="160"/>
        <w:jc w:val="center"/>
      </w:pPr>
      <w:r>
        <w:rPr>
          <w:i/>
          <w:sz w:val="21"/>
        </w:rPr>
        <w:t>Hình 4.6. Sơ đồ tuần tự UC-REC-02 Đặt, đổi và hủy lịch hẹn</w:t>
      </w:r>
    </w:p>
    <w:p w14:paraId="34994B56" w14:textId="77777777" w:rsidR="000C252E" w:rsidRDefault="00000000">
      <w:pPr>
        <w:spacing w:before="80" w:after="0"/>
        <w:jc w:val="center"/>
      </w:pPr>
      <w:r>
        <w:rPr>
          <w:noProof/>
        </w:rPr>
        <w:lastRenderedPageBreak/>
        <w:drawing>
          <wp:inline distT="0" distB="0" distL="0" distR="0" wp14:anchorId="5294FC62" wp14:editId="38A31777">
            <wp:extent cx="4968000" cy="4237412"/>
            <wp:effectExtent l="0" t="0" r="0" b="0"/>
            <wp:docPr id="14" name="Picture 14" descr="Sơ đồ hoạt động UC-R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ich_hen_chi_tiet.png"/>
                    <pic:cNvPicPr/>
                  </pic:nvPicPr>
                  <pic:blipFill>
                    <a:blip r:embed="rId22"/>
                    <a:stretch>
                      <a:fillRect/>
                    </a:stretch>
                  </pic:blipFill>
                  <pic:spPr>
                    <a:xfrm>
                      <a:off x="0" y="0"/>
                      <a:ext cx="4968000" cy="4237412"/>
                    </a:xfrm>
                    <a:prstGeom prst="rect">
                      <a:avLst/>
                    </a:prstGeom>
                  </pic:spPr>
                </pic:pic>
              </a:graphicData>
            </a:graphic>
          </wp:inline>
        </w:drawing>
      </w:r>
    </w:p>
    <w:p w14:paraId="77EBF316" w14:textId="77777777" w:rsidR="000C252E" w:rsidRDefault="00000000">
      <w:pPr>
        <w:spacing w:before="40" w:after="160"/>
        <w:jc w:val="center"/>
      </w:pPr>
      <w:r>
        <w:rPr>
          <w:i/>
          <w:sz w:val="21"/>
        </w:rPr>
        <w:t>Hình 4.7. Sơ đồ hoạt động UC-REC-02 Đặt, đổi và hủy lịch hẹn</w:t>
      </w:r>
    </w:p>
    <w:p w14:paraId="31D992D2" w14:textId="77777777" w:rsidR="000C252E" w:rsidRDefault="00000000">
      <w:r>
        <w:br w:type="page"/>
      </w:r>
    </w:p>
    <w:p w14:paraId="02E257A3" w14:textId="77777777" w:rsidR="000C252E" w:rsidRDefault="00000000">
      <w:pPr>
        <w:pStyle w:val="Heading3"/>
      </w:pPr>
      <w:bookmarkStart w:id="44" w:name="_Toc239766304"/>
      <w:r>
        <w:lastRenderedPageBreak/>
        <w:t>4.3.3. UC-REC-03 Lập hóa đơn và thanh toán</w:t>
      </w:r>
      <w:bookmarkEnd w:id="44"/>
    </w:p>
    <w:tbl>
      <w:tblPr>
        <w:tblStyle w:val="TableGrid"/>
        <w:tblW w:w="0" w:type="auto"/>
        <w:jc w:val="center"/>
        <w:tblLayout w:type="fixed"/>
        <w:tblLook w:val="04A0" w:firstRow="1" w:lastRow="0" w:firstColumn="1" w:lastColumn="0" w:noHBand="0" w:noVBand="1"/>
      </w:tblPr>
      <w:tblGrid>
        <w:gridCol w:w="2438"/>
        <w:gridCol w:w="7030"/>
      </w:tblGrid>
      <w:tr w:rsidR="000C252E" w14:paraId="71E31B14"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048B76C"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0B16E59" w14:textId="77777777" w:rsidR="000C252E" w:rsidRDefault="00000000">
            <w:pPr>
              <w:spacing w:after="0"/>
              <w:jc w:val="center"/>
            </w:pPr>
            <w:r>
              <w:rPr>
                <w:b/>
                <w:color w:val="FFFFFF"/>
                <w:sz w:val="19"/>
              </w:rPr>
              <w:t>Nội dung đặc tả</w:t>
            </w:r>
          </w:p>
        </w:tc>
      </w:tr>
      <w:tr w:rsidR="000C252E" w14:paraId="239ABC32"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092CACC"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A7AC9C2" w14:textId="77777777" w:rsidR="000C252E" w:rsidRDefault="00000000">
            <w:pPr>
              <w:spacing w:after="0"/>
              <w:jc w:val="left"/>
            </w:pPr>
            <w:r>
              <w:rPr>
                <w:sz w:val="19"/>
              </w:rPr>
              <w:t>UC-REC-03</w:t>
            </w:r>
          </w:p>
        </w:tc>
      </w:tr>
      <w:tr w:rsidR="000C252E" w14:paraId="24241A6D"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2327DCB"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108DFD" w14:textId="77777777" w:rsidR="000C252E" w:rsidRDefault="00000000">
            <w:pPr>
              <w:spacing w:after="0"/>
              <w:jc w:val="left"/>
            </w:pPr>
            <w:r>
              <w:rPr>
                <w:sz w:val="19"/>
              </w:rPr>
              <w:t>Receptionist</w:t>
            </w:r>
          </w:p>
        </w:tc>
      </w:tr>
      <w:tr w:rsidR="000C252E" w14:paraId="53143814"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8168737"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34E04A0" w14:textId="77777777" w:rsidR="000C252E" w:rsidRDefault="00000000">
            <w:pPr>
              <w:spacing w:after="0"/>
              <w:jc w:val="left"/>
            </w:pPr>
            <w:r>
              <w:rPr>
                <w:sz w:val="19"/>
              </w:rPr>
              <w:t>Lập hóa đơn từ lịch hẹn hoàn thành và ghi nhận trạng thái thanh toán.</w:t>
            </w:r>
          </w:p>
        </w:tc>
      </w:tr>
      <w:tr w:rsidR="000C252E" w14:paraId="772E306F"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9B83BD2"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BDBB7FD" w14:textId="77777777" w:rsidR="000C252E" w:rsidRDefault="00000000">
            <w:pPr>
              <w:spacing w:after="0"/>
              <w:jc w:val="left"/>
            </w:pPr>
            <w:r>
              <w:rPr>
                <w:sz w:val="19"/>
              </w:rPr>
              <w:t>Appointment tồn tại, trạng thái Completed và chưa có Invoice.</w:t>
            </w:r>
          </w:p>
        </w:tc>
      </w:tr>
      <w:tr w:rsidR="000C252E" w14:paraId="0D6D7E7F"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051620"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82E9095" w14:textId="77777777" w:rsidR="000C252E" w:rsidRDefault="00000000">
            <w:pPr>
              <w:spacing w:after="0"/>
              <w:jc w:val="left"/>
            </w:pPr>
            <w:r>
              <w:rPr>
                <w:sz w:val="19"/>
              </w:rPr>
              <w:t>AppointmentId, phương thức thanh toán, ghi chú nếu có.</w:t>
            </w:r>
          </w:p>
        </w:tc>
      </w:tr>
      <w:tr w:rsidR="000C252E" w14:paraId="2E38A2DD"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C9A83DC"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EC171D5" w14:textId="77777777" w:rsidR="000C252E" w:rsidRDefault="00000000">
            <w:pPr>
              <w:spacing w:after="0"/>
              <w:jc w:val="left"/>
            </w:pPr>
            <w:r>
              <w:rPr>
                <w:sz w:val="19"/>
              </w:rPr>
              <w:t>Lễ tân chọn lịch hoàn thành → InvoiceService lấy giá dịch vụ → kiểm tra chưa có hóa đơn → tạo Invoice với TotalAmount → hiển thị hóa đơn → cập nhật PaymentStatus khi khách thanh toán.</w:t>
            </w:r>
          </w:p>
        </w:tc>
      </w:tr>
      <w:tr w:rsidR="000C252E" w14:paraId="6147168B"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DCCD1C0"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59787F2" w14:textId="77777777" w:rsidR="000C252E" w:rsidRDefault="00000000">
            <w:pPr>
              <w:spacing w:after="0"/>
              <w:jc w:val="left"/>
            </w:pPr>
            <w:r>
              <w:rPr>
                <w:sz w:val="19"/>
              </w:rPr>
              <w:t>Lịch Pending/Confirmed hoặc đã có Invoice: từ chối tạo mới. Giá dịch vụ không hợp lệ: dừng nghiệp vụ và trả lỗi.</w:t>
            </w:r>
          </w:p>
        </w:tc>
      </w:tr>
      <w:tr w:rsidR="000C252E" w14:paraId="560AAE3F"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F38C535"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FF285FA" w14:textId="77777777" w:rsidR="000C252E" w:rsidRDefault="00000000">
            <w:pPr>
              <w:spacing w:after="0"/>
              <w:jc w:val="left"/>
            </w:pPr>
            <w:r>
              <w:rPr>
                <w:sz w:val="19"/>
              </w:rPr>
              <w:t>Invoice tham chiếu đúng Appointment; dữ liệu có thể dùng cho thống kê doanh thu.</w:t>
            </w:r>
          </w:p>
        </w:tc>
      </w:tr>
    </w:tbl>
    <w:p w14:paraId="72CB8C56" w14:textId="77777777" w:rsidR="000C252E" w:rsidRDefault="000C252E">
      <w:pPr>
        <w:spacing w:after="40"/>
      </w:pPr>
    </w:p>
    <w:p w14:paraId="05D3BD33" w14:textId="77777777" w:rsidR="000C252E" w:rsidRDefault="00000000">
      <w:pPr>
        <w:spacing w:before="80" w:after="0"/>
        <w:jc w:val="center"/>
      </w:pPr>
      <w:r>
        <w:rPr>
          <w:noProof/>
        </w:rPr>
        <w:drawing>
          <wp:inline distT="0" distB="0" distL="0" distR="0" wp14:anchorId="63C7FE3B" wp14:editId="0A70FAA6">
            <wp:extent cx="5688000" cy="2544632"/>
            <wp:effectExtent l="0" t="0" r="0" b="0"/>
            <wp:docPr id="15" name="Picture 15" descr="Sơ đồ tuần tự UC-RE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hoa_don.png"/>
                    <pic:cNvPicPr/>
                  </pic:nvPicPr>
                  <pic:blipFill>
                    <a:blip r:embed="rId23"/>
                    <a:stretch>
                      <a:fillRect/>
                    </a:stretch>
                  </pic:blipFill>
                  <pic:spPr>
                    <a:xfrm>
                      <a:off x="0" y="0"/>
                      <a:ext cx="5688000" cy="2544632"/>
                    </a:xfrm>
                    <a:prstGeom prst="rect">
                      <a:avLst/>
                    </a:prstGeom>
                  </pic:spPr>
                </pic:pic>
              </a:graphicData>
            </a:graphic>
          </wp:inline>
        </w:drawing>
      </w:r>
    </w:p>
    <w:p w14:paraId="270E0E0B" w14:textId="77777777" w:rsidR="000C252E" w:rsidRDefault="00000000">
      <w:pPr>
        <w:spacing w:before="40" w:after="160"/>
        <w:jc w:val="center"/>
      </w:pPr>
      <w:r>
        <w:rPr>
          <w:i/>
          <w:sz w:val="21"/>
        </w:rPr>
        <w:t>Hình 4.8. Sơ đồ tuần tự UC-REC-03 Lập hóa đơn và thanh toán</w:t>
      </w:r>
    </w:p>
    <w:p w14:paraId="613D7E88" w14:textId="77777777" w:rsidR="000C252E" w:rsidRDefault="00000000">
      <w:pPr>
        <w:spacing w:before="80" w:after="0"/>
        <w:jc w:val="center"/>
      </w:pPr>
      <w:r>
        <w:rPr>
          <w:noProof/>
        </w:rPr>
        <w:lastRenderedPageBreak/>
        <w:drawing>
          <wp:inline distT="0" distB="0" distL="0" distR="0" wp14:anchorId="2B4C6449" wp14:editId="2CAFFDEB">
            <wp:extent cx="4968000" cy="4237412"/>
            <wp:effectExtent l="0" t="0" r="0" b="0"/>
            <wp:docPr id="16" name="Picture 16" descr="Sơ đồ hoạt động UC-RE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hoa_don.png"/>
                    <pic:cNvPicPr/>
                  </pic:nvPicPr>
                  <pic:blipFill>
                    <a:blip r:embed="rId24"/>
                    <a:stretch>
                      <a:fillRect/>
                    </a:stretch>
                  </pic:blipFill>
                  <pic:spPr>
                    <a:xfrm>
                      <a:off x="0" y="0"/>
                      <a:ext cx="4968000" cy="4237412"/>
                    </a:xfrm>
                    <a:prstGeom prst="rect">
                      <a:avLst/>
                    </a:prstGeom>
                  </pic:spPr>
                </pic:pic>
              </a:graphicData>
            </a:graphic>
          </wp:inline>
        </w:drawing>
      </w:r>
    </w:p>
    <w:p w14:paraId="0F2C0CA3" w14:textId="77777777" w:rsidR="000C252E" w:rsidRDefault="00000000">
      <w:pPr>
        <w:spacing w:before="40" w:after="160"/>
        <w:jc w:val="center"/>
      </w:pPr>
      <w:r>
        <w:rPr>
          <w:i/>
          <w:sz w:val="21"/>
        </w:rPr>
        <w:t>Hình 4.9. Sơ đồ hoạt động UC-REC-03 Lập hóa đơn và thanh toán</w:t>
      </w:r>
    </w:p>
    <w:p w14:paraId="27ED8BE7" w14:textId="77777777" w:rsidR="000C252E" w:rsidRDefault="00000000">
      <w:r>
        <w:br w:type="page"/>
      </w:r>
    </w:p>
    <w:p w14:paraId="5F1CE9B8" w14:textId="77777777" w:rsidR="000C252E" w:rsidRDefault="00000000">
      <w:pPr>
        <w:pStyle w:val="Heading3"/>
      </w:pPr>
      <w:bookmarkStart w:id="45" w:name="_Toc239766305"/>
      <w:r>
        <w:lastRenderedPageBreak/>
        <w:t>4.3.4. UC-AI-01 Gợi ý dịch vụ bằng AI</w:t>
      </w:r>
      <w:bookmarkEnd w:id="45"/>
    </w:p>
    <w:tbl>
      <w:tblPr>
        <w:tblStyle w:val="TableGrid"/>
        <w:tblW w:w="0" w:type="auto"/>
        <w:jc w:val="center"/>
        <w:tblLayout w:type="fixed"/>
        <w:tblLook w:val="04A0" w:firstRow="1" w:lastRow="0" w:firstColumn="1" w:lastColumn="0" w:noHBand="0" w:noVBand="1"/>
      </w:tblPr>
      <w:tblGrid>
        <w:gridCol w:w="2438"/>
        <w:gridCol w:w="7030"/>
      </w:tblGrid>
      <w:tr w:rsidR="000C252E" w14:paraId="0E8D1A30"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33F18A6"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6A18C38" w14:textId="77777777" w:rsidR="000C252E" w:rsidRDefault="00000000">
            <w:pPr>
              <w:spacing w:after="0"/>
              <w:jc w:val="center"/>
            </w:pPr>
            <w:r>
              <w:rPr>
                <w:b/>
                <w:color w:val="FFFFFF"/>
                <w:sz w:val="19"/>
              </w:rPr>
              <w:t>Nội dung đặc tả</w:t>
            </w:r>
          </w:p>
        </w:tc>
      </w:tr>
      <w:tr w:rsidR="000C252E" w14:paraId="24207685"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6324EBF"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303CEC6" w14:textId="77777777" w:rsidR="000C252E" w:rsidRDefault="00000000">
            <w:pPr>
              <w:spacing w:after="0"/>
              <w:jc w:val="left"/>
            </w:pPr>
            <w:r>
              <w:rPr>
                <w:sz w:val="19"/>
              </w:rPr>
              <w:t>UC-AI-01</w:t>
            </w:r>
          </w:p>
        </w:tc>
      </w:tr>
      <w:tr w:rsidR="000C252E" w14:paraId="4B4BC6D6"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C6F9813"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029B685" w14:textId="77777777" w:rsidR="000C252E" w:rsidRDefault="00000000">
            <w:pPr>
              <w:spacing w:after="0"/>
              <w:jc w:val="left"/>
            </w:pPr>
            <w:r>
              <w:rPr>
                <w:sz w:val="19"/>
              </w:rPr>
              <w:t>Receptionist</w:t>
            </w:r>
          </w:p>
        </w:tc>
      </w:tr>
      <w:tr w:rsidR="000C252E" w14:paraId="4AD505A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517D443"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E36E3FB" w14:textId="77777777" w:rsidR="000C252E" w:rsidRDefault="00000000">
            <w:pPr>
              <w:spacing w:after="0"/>
              <w:jc w:val="left"/>
            </w:pPr>
            <w:r>
              <w:rPr>
                <w:sz w:val="19"/>
              </w:rPr>
              <w:t>Tạo gợi ý có căn cứ để lễ tân tư vấn, không tự động tạo đơn hoặc đặt lịch.</w:t>
            </w:r>
          </w:p>
        </w:tc>
      </w:tr>
      <w:tr w:rsidR="000C252E" w14:paraId="08B0156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945A543"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FE1E8E3" w14:textId="77777777" w:rsidR="000C252E" w:rsidRDefault="00000000">
            <w:pPr>
              <w:spacing w:after="0"/>
              <w:jc w:val="left"/>
            </w:pPr>
            <w:r>
              <w:rPr>
                <w:sz w:val="19"/>
              </w:rPr>
              <w:t>Lễ tân có quyền xem khách; có ít nhất một dịch vụ Status = true.</w:t>
            </w:r>
          </w:p>
        </w:tc>
      </w:tr>
      <w:tr w:rsidR="000C252E" w14:paraId="70761D4C"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630AD3C"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472BAD3" w14:textId="77777777" w:rsidR="000C252E" w:rsidRDefault="00000000">
            <w:pPr>
              <w:spacing w:after="0"/>
              <w:jc w:val="left"/>
            </w:pPr>
            <w:r>
              <w:rPr>
                <w:sz w:val="19"/>
              </w:rPr>
              <w:t>Khách hàng, nhu cầu nhập tự do, lịch sử gần nhất và danh mục dịch vụ.</w:t>
            </w:r>
          </w:p>
        </w:tc>
      </w:tr>
      <w:tr w:rsidR="000C252E" w14:paraId="66EA36A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E4ED522"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153622D" w14:textId="77777777" w:rsidR="000C252E" w:rsidRDefault="00000000">
            <w:pPr>
              <w:spacing w:after="0"/>
              <w:jc w:val="left"/>
            </w:pPr>
            <w:r>
              <w:rPr>
                <w:sz w:val="19"/>
              </w:rPr>
              <w:t>AIService kiểm tra dữ liệu → giới hạn dữ liệu gửi đi → ghép System Prompt/User Prompt → gọi endpoint với timeout 20 giây → kiểm tra output_text → lưu AIRecommendation → trả nội dung tiếng Việt.</w:t>
            </w:r>
          </w:p>
        </w:tc>
      </w:tr>
      <w:tr w:rsidR="000C252E" w14:paraId="336882B4"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40A55A"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5143600" w14:textId="77777777" w:rsidR="000C252E" w:rsidRDefault="00000000">
            <w:pPr>
              <w:spacing w:after="0"/>
              <w:jc w:val="left"/>
            </w:pPr>
            <w:r>
              <w:rPr>
                <w:sz w:val="19"/>
              </w:rPr>
              <w:t>Danh mục dịch vụ trống: báo lỗi trước khi gọi AI. Timeout, 429, lỗi HTTP hoặc JSON rỗng: dùng LocalFallback dựa trên dịch vụ/lịch sử hợp lệ; không crash trang.</w:t>
            </w:r>
          </w:p>
        </w:tc>
      </w:tr>
      <w:tr w:rsidR="000C252E" w14:paraId="2D45F834"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B6B1206"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9F59D4" w14:textId="77777777" w:rsidR="000C252E" w:rsidRDefault="00000000">
            <w:pPr>
              <w:spacing w:after="0"/>
              <w:jc w:val="left"/>
            </w:pPr>
            <w:r>
              <w:rPr>
                <w:sz w:val="19"/>
              </w:rPr>
              <w:t>Kết quả được hiển thị để nhân viên xem và quyết định; không làm thay đổi lịch hẹn.</w:t>
            </w:r>
          </w:p>
        </w:tc>
      </w:tr>
    </w:tbl>
    <w:p w14:paraId="704FA2BA" w14:textId="77777777" w:rsidR="000C252E" w:rsidRDefault="000C252E">
      <w:pPr>
        <w:spacing w:after="40"/>
      </w:pPr>
    </w:p>
    <w:p w14:paraId="3A22B07B" w14:textId="77777777" w:rsidR="000C252E" w:rsidRDefault="00000000">
      <w:pPr>
        <w:spacing w:before="80" w:after="0"/>
        <w:jc w:val="center"/>
      </w:pPr>
      <w:r>
        <w:rPr>
          <w:noProof/>
        </w:rPr>
        <w:drawing>
          <wp:inline distT="0" distB="0" distL="0" distR="0" wp14:anchorId="76ACD917" wp14:editId="60113473">
            <wp:extent cx="5688000" cy="2858968"/>
            <wp:effectExtent l="0" t="0" r="0" b="0"/>
            <wp:docPr id="17" name="Picture 17" descr="Sơ đồ tuần tự UC-A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oi_y_ai.png"/>
                    <pic:cNvPicPr/>
                  </pic:nvPicPr>
                  <pic:blipFill>
                    <a:blip r:embed="rId25"/>
                    <a:stretch>
                      <a:fillRect/>
                    </a:stretch>
                  </pic:blipFill>
                  <pic:spPr>
                    <a:xfrm>
                      <a:off x="0" y="0"/>
                      <a:ext cx="5688000" cy="2858968"/>
                    </a:xfrm>
                    <a:prstGeom prst="rect">
                      <a:avLst/>
                    </a:prstGeom>
                  </pic:spPr>
                </pic:pic>
              </a:graphicData>
            </a:graphic>
          </wp:inline>
        </w:drawing>
      </w:r>
    </w:p>
    <w:p w14:paraId="5FD942B6" w14:textId="77777777" w:rsidR="000C252E" w:rsidRDefault="00000000">
      <w:pPr>
        <w:spacing w:before="40" w:after="160"/>
        <w:jc w:val="center"/>
      </w:pPr>
      <w:r>
        <w:rPr>
          <w:i/>
          <w:sz w:val="21"/>
        </w:rPr>
        <w:t>Hình 4.10. Sơ đồ tuần tự UC-AI-01 Gợi ý dịch vụ bằng AI</w:t>
      </w:r>
    </w:p>
    <w:p w14:paraId="2CE12CC4" w14:textId="77777777" w:rsidR="000C252E" w:rsidRDefault="00000000">
      <w:pPr>
        <w:spacing w:before="80" w:after="0"/>
        <w:jc w:val="center"/>
      </w:pPr>
      <w:r>
        <w:rPr>
          <w:noProof/>
        </w:rPr>
        <w:lastRenderedPageBreak/>
        <w:drawing>
          <wp:inline distT="0" distB="0" distL="0" distR="0" wp14:anchorId="0F160B9A" wp14:editId="5BC7D508">
            <wp:extent cx="4968000" cy="4237412"/>
            <wp:effectExtent l="0" t="0" r="0" b="0"/>
            <wp:docPr id="18" name="Picture 18" descr="Sơ đồ hoạt động UC-A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i.png"/>
                    <pic:cNvPicPr/>
                  </pic:nvPicPr>
                  <pic:blipFill>
                    <a:blip r:embed="rId26"/>
                    <a:stretch>
                      <a:fillRect/>
                    </a:stretch>
                  </pic:blipFill>
                  <pic:spPr>
                    <a:xfrm>
                      <a:off x="0" y="0"/>
                      <a:ext cx="4968000" cy="4237412"/>
                    </a:xfrm>
                    <a:prstGeom prst="rect">
                      <a:avLst/>
                    </a:prstGeom>
                  </pic:spPr>
                </pic:pic>
              </a:graphicData>
            </a:graphic>
          </wp:inline>
        </w:drawing>
      </w:r>
    </w:p>
    <w:p w14:paraId="557F1D37" w14:textId="77777777" w:rsidR="000C252E" w:rsidRDefault="00000000">
      <w:pPr>
        <w:spacing w:before="40" w:after="160"/>
        <w:jc w:val="center"/>
      </w:pPr>
      <w:r>
        <w:rPr>
          <w:i/>
          <w:sz w:val="21"/>
        </w:rPr>
        <w:t>Hình 4.11. Sơ đồ hoạt động UC-AI-01 Gợi ý dịch vụ bằng AI</w:t>
      </w:r>
    </w:p>
    <w:p w14:paraId="0890A1CC" w14:textId="77777777" w:rsidR="000C252E" w:rsidRDefault="00000000">
      <w:r>
        <w:br w:type="page"/>
      </w:r>
    </w:p>
    <w:p w14:paraId="2F9BC848" w14:textId="77777777" w:rsidR="000C252E" w:rsidRDefault="00000000">
      <w:pPr>
        <w:pStyle w:val="Heading3"/>
      </w:pPr>
      <w:bookmarkStart w:id="46" w:name="_Toc239766306"/>
      <w:r>
        <w:lastRenderedPageBreak/>
        <w:t>4.3.5. UC-AI-02 Sinh tin nhắn nhắc lịch và chăm sóc</w:t>
      </w:r>
      <w:bookmarkEnd w:id="46"/>
    </w:p>
    <w:tbl>
      <w:tblPr>
        <w:tblStyle w:val="TableGrid"/>
        <w:tblW w:w="0" w:type="auto"/>
        <w:jc w:val="center"/>
        <w:tblLayout w:type="fixed"/>
        <w:tblLook w:val="04A0" w:firstRow="1" w:lastRow="0" w:firstColumn="1" w:lastColumn="0" w:noHBand="0" w:noVBand="1"/>
      </w:tblPr>
      <w:tblGrid>
        <w:gridCol w:w="2438"/>
        <w:gridCol w:w="7030"/>
      </w:tblGrid>
      <w:tr w:rsidR="000C252E" w14:paraId="588707F0"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65F3C57"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E9A8257" w14:textId="77777777" w:rsidR="000C252E" w:rsidRDefault="00000000">
            <w:pPr>
              <w:spacing w:after="0"/>
              <w:jc w:val="center"/>
            </w:pPr>
            <w:r>
              <w:rPr>
                <w:b/>
                <w:color w:val="FFFFFF"/>
                <w:sz w:val="19"/>
              </w:rPr>
              <w:t>Nội dung đặc tả</w:t>
            </w:r>
          </w:p>
        </w:tc>
      </w:tr>
      <w:tr w:rsidR="000C252E" w14:paraId="0A39F4A3"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F487534"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9C51EC3" w14:textId="77777777" w:rsidR="000C252E" w:rsidRDefault="00000000">
            <w:pPr>
              <w:spacing w:after="0"/>
              <w:jc w:val="left"/>
            </w:pPr>
            <w:r>
              <w:rPr>
                <w:sz w:val="19"/>
              </w:rPr>
              <w:t>UC-AI-02</w:t>
            </w:r>
          </w:p>
        </w:tc>
      </w:tr>
      <w:tr w:rsidR="000C252E" w14:paraId="40E81C2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6AC3DD"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6E8ED65" w14:textId="77777777" w:rsidR="000C252E" w:rsidRDefault="00000000">
            <w:pPr>
              <w:spacing w:after="0"/>
              <w:jc w:val="left"/>
            </w:pPr>
            <w:r>
              <w:rPr>
                <w:sz w:val="19"/>
              </w:rPr>
              <w:t>Receptionist</w:t>
            </w:r>
          </w:p>
        </w:tc>
      </w:tr>
      <w:tr w:rsidR="000C252E" w14:paraId="2CDB791A"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38BC8B3"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49F4309" w14:textId="77777777" w:rsidR="000C252E" w:rsidRDefault="00000000">
            <w:pPr>
              <w:spacing w:after="0"/>
              <w:jc w:val="left"/>
            </w:pPr>
            <w:r>
              <w:rPr>
                <w:sz w:val="19"/>
              </w:rPr>
              <w:t>Sinh nháp tin nhắn tiếng Việt theo khách và loại chăm sóc để nhân viên duyệt trước khi sử dụng.</w:t>
            </w:r>
          </w:p>
        </w:tc>
      </w:tr>
      <w:tr w:rsidR="000C252E" w14:paraId="72C5B044"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AC1A333"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19EC3AD" w14:textId="77777777" w:rsidR="000C252E" w:rsidRDefault="00000000">
            <w:pPr>
              <w:spacing w:after="0"/>
              <w:jc w:val="left"/>
            </w:pPr>
            <w:r>
              <w:rPr>
                <w:sz w:val="19"/>
              </w:rPr>
              <w:t>Khách tồn tại; riêng MessageType Reminder cần Appointment hợp lệ.</w:t>
            </w:r>
          </w:p>
        </w:tc>
      </w:tr>
      <w:tr w:rsidR="000C252E" w14:paraId="4F81CC16"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5081A9D"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F1C0E4" w14:textId="77777777" w:rsidR="000C252E" w:rsidRDefault="00000000">
            <w:pPr>
              <w:spacing w:after="0"/>
              <w:jc w:val="left"/>
            </w:pPr>
            <w:r>
              <w:rPr>
                <w:sz w:val="19"/>
              </w:rPr>
              <w:t>CustomerId, MessageType, AppointmentId tùy loại, dữ liệu lịch hẹn.</w:t>
            </w:r>
          </w:p>
        </w:tc>
      </w:tr>
      <w:tr w:rsidR="000C252E" w14:paraId="28CFAF04"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17F38FD"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8BA2950" w14:textId="77777777" w:rsidR="000C252E" w:rsidRDefault="00000000">
            <w:pPr>
              <w:spacing w:after="0"/>
              <w:jc w:val="left"/>
            </w:pPr>
            <w:r>
              <w:rPr>
                <w:sz w:val="19"/>
              </w:rPr>
              <w:t>Lễ tân chọn loại tin → AIService lấy dữ liệu cần thiết → tạo prompt không tự bịa thông tin → gọi API/fallback → giới hạn nội dung 4000 ký tự → lưu AIGeneratedMessage → hiển thị.</w:t>
            </w:r>
          </w:p>
        </w:tc>
      </w:tr>
      <w:tr w:rsidR="000C252E" w14:paraId="69277C3C"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79F4D6"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BB27B0D" w14:textId="77777777" w:rsidR="000C252E" w:rsidRDefault="00000000">
            <w:pPr>
              <w:spacing w:after="0"/>
              <w:jc w:val="left"/>
            </w:pPr>
            <w:r>
              <w:rPr>
                <w:sz w:val="19"/>
              </w:rPr>
              <w:t>Reminder không có lịch: báo lỗi nghiệp vụ. API lỗi: dùng mẫu nội bộ tương ứng Reminder/ThankYou/FollowUp/ReturnInvitation.</w:t>
            </w:r>
          </w:p>
        </w:tc>
      </w:tr>
      <w:tr w:rsidR="000C252E" w14:paraId="71D9F73C"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D5F3D2"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F799F3" w14:textId="77777777" w:rsidR="000C252E" w:rsidRDefault="00000000">
            <w:pPr>
              <w:spacing w:after="0"/>
              <w:jc w:val="left"/>
            </w:pPr>
            <w:r>
              <w:rPr>
                <w:sz w:val="19"/>
              </w:rPr>
              <w:t>Có bản ghi nội dung AI gắn với Customer và tùy chọn với Appointment.</w:t>
            </w:r>
          </w:p>
        </w:tc>
      </w:tr>
    </w:tbl>
    <w:p w14:paraId="51EEB1A8" w14:textId="77777777" w:rsidR="000C252E" w:rsidRDefault="000C252E">
      <w:pPr>
        <w:spacing w:after="40"/>
      </w:pPr>
    </w:p>
    <w:p w14:paraId="4D22536C" w14:textId="77777777" w:rsidR="000C252E" w:rsidRDefault="00000000">
      <w:pPr>
        <w:spacing w:before="80" w:after="0"/>
        <w:jc w:val="center"/>
      </w:pPr>
      <w:r>
        <w:rPr>
          <w:noProof/>
        </w:rPr>
        <w:drawing>
          <wp:inline distT="0" distB="0" distL="0" distR="0" wp14:anchorId="1C4475B1" wp14:editId="0963BC5B">
            <wp:extent cx="5688000" cy="2858968"/>
            <wp:effectExtent l="0" t="0" r="0" b="0"/>
            <wp:docPr id="19" name="Picture 19" descr="Sơ đồ tuần tự UC-AI-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in_nhan_ai.png"/>
                    <pic:cNvPicPr/>
                  </pic:nvPicPr>
                  <pic:blipFill>
                    <a:blip r:embed="rId27"/>
                    <a:stretch>
                      <a:fillRect/>
                    </a:stretch>
                  </pic:blipFill>
                  <pic:spPr>
                    <a:xfrm>
                      <a:off x="0" y="0"/>
                      <a:ext cx="5688000" cy="2858968"/>
                    </a:xfrm>
                    <a:prstGeom prst="rect">
                      <a:avLst/>
                    </a:prstGeom>
                  </pic:spPr>
                </pic:pic>
              </a:graphicData>
            </a:graphic>
          </wp:inline>
        </w:drawing>
      </w:r>
    </w:p>
    <w:p w14:paraId="38E72476" w14:textId="77777777" w:rsidR="000C252E" w:rsidRDefault="00000000">
      <w:pPr>
        <w:spacing w:before="40" w:after="160"/>
        <w:jc w:val="center"/>
      </w:pPr>
      <w:r>
        <w:rPr>
          <w:i/>
          <w:sz w:val="21"/>
        </w:rPr>
        <w:t>Hình 4.12. Sơ đồ tuần tự UC-AI-02 Sinh tin nhắn nhắc lịch và chăm sóc</w:t>
      </w:r>
    </w:p>
    <w:p w14:paraId="166E8E9F" w14:textId="77777777" w:rsidR="000C252E" w:rsidRDefault="00000000">
      <w:r>
        <w:br w:type="page"/>
      </w:r>
    </w:p>
    <w:p w14:paraId="2A6235BE" w14:textId="77777777" w:rsidR="000C252E" w:rsidRDefault="00000000">
      <w:pPr>
        <w:pStyle w:val="Heading2"/>
      </w:pPr>
      <w:bookmarkStart w:id="47" w:name="_Toc239766307"/>
      <w:r>
        <w:lastRenderedPageBreak/>
        <w:t>4.4. Đặc tả Use Case của Thợ làm tóc</w:t>
      </w:r>
      <w:bookmarkEnd w:id="47"/>
    </w:p>
    <w:p w14:paraId="14B4748C" w14:textId="77777777" w:rsidR="000C252E" w:rsidRDefault="00000000">
      <w:pPr>
        <w:pStyle w:val="Heading3"/>
      </w:pPr>
      <w:bookmarkStart w:id="48" w:name="_Toc239766308"/>
      <w:r>
        <w:t>4.4.1. UC-STY-01 Xem lịch làm việc và lịch hẹn được phân công</w:t>
      </w:r>
      <w:bookmarkEnd w:id="48"/>
    </w:p>
    <w:tbl>
      <w:tblPr>
        <w:tblStyle w:val="TableGrid"/>
        <w:tblW w:w="0" w:type="auto"/>
        <w:jc w:val="center"/>
        <w:tblLayout w:type="fixed"/>
        <w:tblLook w:val="04A0" w:firstRow="1" w:lastRow="0" w:firstColumn="1" w:lastColumn="0" w:noHBand="0" w:noVBand="1"/>
      </w:tblPr>
      <w:tblGrid>
        <w:gridCol w:w="2438"/>
        <w:gridCol w:w="7030"/>
      </w:tblGrid>
      <w:tr w:rsidR="000C252E" w14:paraId="29C4D229"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9E7CD03"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CB0E818" w14:textId="77777777" w:rsidR="000C252E" w:rsidRDefault="00000000">
            <w:pPr>
              <w:spacing w:after="0"/>
              <w:jc w:val="center"/>
            </w:pPr>
            <w:r>
              <w:rPr>
                <w:b/>
                <w:color w:val="FFFFFF"/>
                <w:sz w:val="19"/>
              </w:rPr>
              <w:t>Nội dung đặc tả</w:t>
            </w:r>
          </w:p>
        </w:tc>
      </w:tr>
      <w:tr w:rsidR="000C252E" w14:paraId="3C151C32"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EBF4908"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B61A574" w14:textId="77777777" w:rsidR="000C252E" w:rsidRDefault="00000000">
            <w:pPr>
              <w:spacing w:after="0"/>
              <w:jc w:val="left"/>
            </w:pPr>
            <w:r>
              <w:rPr>
                <w:sz w:val="19"/>
              </w:rPr>
              <w:t>UC-STY-01</w:t>
            </w:r>
          </w:p>
        </w:tc>
      </w:tr>
      <w:tr w:rsidR="000C252E" w14:paraId="01D60716"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0E787D4"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D528571" w14:textId="77777777" w:rsidR="000C252E" w:rsidRDefault="00000000">
            <w:pPr>
              <w:spacing w:after="0"/>
              <w:jc w:val="left"/>
            </w:pPr>
            <w:r>
              <w:rPr>
                <w:sz w:val="19"/>
              </w:rPr>
              <w:t>Stylist</w:t>
            </w:r>
          </w:p>
        </w:tc>
      </w:tr>
      <w:tr w:rsidR="000C252E" w14:paraId="6EAF5126"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ADA91F7"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E1E6255" w14:textId="77777777" w:rsidR="000C252E" w:rsidRDefault="00000000">
            <w:pPr>
              <w:spacing w:after="0"/>
              <w:jc w:val="left"/>
            </w:pPr>
            <w:r>
              <w:rPr>
                <w:sz w:val="19"/>
              </w:rPr>
              <w:t>Giúp thợ chủ động theo dõi ca làm và các khách được phân công.</w:t>
            </w:r>
          </w:p>
        </w:tc>
      </w:tr>
      <w:tr w:rsidR="000C252E" w14:paraId="1C3058E9"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6C920A8"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CF69EA0" w14:textId="77777777" w:rsidR="000C252E" w:rsidRDefault="00000000">
            <w:pPr>
              <w:spacing w:after="0"/>
              <w:jc w:val="left"/>
            </w:pPr>
            <w:r>
              <w:rPr>
                <w:sz w:val="19"/>
              </w:rPr>
              <w:t>Thợ đã đăng nhập; có hồ sơ Stylist liên kết với tài khoản.</w:t>
            </w:r>
          </w:p>
        </w:tc>
      </w:tr>
      <w:tr w:rsidR="000C252E" w14:paraId="3D19B92B"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5CFB4FF"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C5F3FA8" w14:textId="77777777" w:rsidR="000C252E" w:rsidRDefault="00000000">
            <w:pPr>
              <w:spacing w:after="0"/>
              <w:jc w:val="left"/>
            </w:pPr>
            <w:r>
              <w:rPr>
                <w:sz w:val="19"/>
              </w:rPr>
              <w:t>Ngày hoặc tuần cần xem.</w:t>
            </w:r>
          </w:p>
        </w:tc>
      </w:tr>
      <w:tr w:rsidR="000C252E" w14:paraId="1D6E6129"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EE175BF"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A6EF308" w14:textId="77777777" w:rsidR="000C252E" w:rsidRDefault="00000000">
            <w:pPr>
              <w:spacing w:after="0"/>
              <w:jc w:val="left"/>
            </w:pPr>
            <w:r>
              <w:rPr>
                <w:sz w:val="19"/>
              </w:rPr>
              <w:t>Thợ chọn thời gian → Controller lấy StylistId từ tài khoản → truy vấn StylistSchedule và Appointment tương ứng → sắp xếp theo StartTime → hiển thị danh sách.</w:t>
            </w:r>
          </w:p>
        </w:tc>
      </w:tr>
      <w:tr w:rsidR="000C252E" w14:paraId="638B2AA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E9220E9"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7055B45" w14:textId="77777777" w:rsidR="000C252E" w:rsidRDefault="00000000">
            <w:pPr>
              <w:spacing w:after="0"/>
              <w:jc w:val="left"/>
            </w:pPr>
            <w:r>
              <w:rPr>
                <w:sz w:val="19"/>
              </w:rPr>
              <w:t>Không có ca hoặc không có lịch: hiển thị trạng thái trống. Thợ không được lấy lịch của thợ khác bằng cách thay đổi ID trên URL.</w:t>
            </w:r>
          </w:p>
        </w:tc>
      </w:tr>
      <w:tr w:rsidR="000C252E" w14:paraId="7561C19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EF1DAE"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C528915" w14:textId="77777777" w:rsidR="000C252E" w:rsidRDefault="00000000">
            <w:pPr>
              <w:spacing w:after="0"/>
              <w:jc w:val="left"/>
            </w:pPr>
            <w:r>
              <w:rPr>
                <w:sz w:val="19"/>
              </w:rPr>
              <w:t>Thợ xem được lịch hợp lệ trong phạm vi phân quyền.</w:t>
            </w:r>
          </w:p>
        </w:tc>
      </w:tr>
    </w:tbl>
    <w:p w14:paraId="424DC62E" w14:textId="77777777" w:rsidR="000C252E" w:rsidRDefault="000C252E">
      <w:pPr>
        <w:spacing w:after="40"/>
      </w:pPr>
    </w:p>
    <w:p w14:paraId="3CB8AF3F" w14:textId="77777777" w:rsidR="000C252E" w:rsidRDefault="00000000">
      <w:pPr>
        <w:spacing w:before="80" w:after="0"/>
        <w:jc w:val="center"/>
      </w:pPr>
      <w:r>
        <w:rPr>
          <w:noProof/>
        </w:rPr>
        <w:drawing>
          <wp:inline distT="0" distB="0" distL="0" distR="0" wp14:anchorId="523D9340" wp14:editId="1F46CDD3">
            <wp:extent cx="5688000" cy="2230295"/>
            <wp:effectExtent l="0" t="0" r="0" b="0"/>
            <wp:docPr id="20" name="Picture 20" descr="Sơ đồ tuần tự UC-STY-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ch_tho.png"/>
                    <pic:cNvPicPr/>
                  </pic:nvPicPr>
                  <pic:blipFill>
                    <a:blip r:embed="rId28"/>
                    <a:stretch>
                      <a:fillRect/>
                    </a:stretch>
                  </pic:blipFill>
                  <pic:spPr>
                    <a:xfrm>
                      <a:off x="0" y="0"/>
                      <a:ext cx="5688000" cy="2230295"/>
                    </a:xfrm>
                    <a:prstGeom prst="rect">
                      <a:avLst/>
                    </a:prstGeom>
                  </pic:spPr>
                </pic:pic>
              </a:graphicData>
            </a:graphic>
          </wp:inline>
        </w:drawing>
      </w:r>
    </w:p>
    <w:p w14:paraId="1427EA3E" w14:textId="77777777" w:rsidR="000C252E" w:rsidRDefault="00000000">
      <w:pPr>
        <w:spacing w:before="40" w:after="160"/>
        <w:jc w:val="center"/>
      </w:pPr>
      <w:r>
        <w:rPr>
          <w:i/>
          <w:sz w:val="21"/>
        </w:rPr>
        <w:t>Hình 4.13. Sơ đồ tuần tự UC-STY-01 Xem lịch làm và lịch hẹn được phân công</w:t>
      </w:r>
    </w:p>
    <w:p w14:paraId="5A5204A5" w14:textId="77777777" w:rsidR="000C252E" w:rsidRDefault="00000000">
      <w:r>
        <w:br w:type="page"/>
      </w:r>
    </w:p>
    <w:p w14:paraId="178909A8" w14:textId="77777777" w:rsidR="000C252E" w:rsidRDefault="00000000">
      <w:pPr>
        <w:pStyle w:val="Heading3"/>
      </w:pPr>
      <w:bookmarkStart w:id="49" w:name="_Toc239766309"/>
      <w:r>
        <w:lastRenderedPageBreak/>
        <w:t>4.4.2. UC-STY-02 Tóm tắt lịch sử dịch vụ khách bằng AI</w:t>
      </w:r>
      <w:bookmarkEnd w:id="49"/>
    </w:p>
    <w:tbl>
      <w:tblPr>
        <w:tblStyle w:val="TableGrid"/>
        <w:tblW w:w="0" w:type="auto"/>
        <w:jc w:val="center"/>
        <w:tblLayout w:type="fixed"/>
        <w:tblLook w:val="04A0" w:firstRow="1" w:lastRow="0" w:firstColumn="1" w:lastColumn="0" w:noHBand="0" w:noVBand="1"/>
      </w:tblPr>
      <w:tblGrid>
        <w:gridCol w:w="2438"/>
        <w:gridCol w:w="7030"/>
      </w:tblGrid>
      <w:tr w:rsidR="000C252E" w14:paraId="763A77B9" w14:textId="77777777">
        <w:trPr>
          <w:tblHeade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F443217" w14:textId="77777777" w:rsidR="000C252E" w:rsidRDefault="00000000">
            <w:pPr>
              <w:spacing w:after="0"/>
              <w:jc w:val="center"/>
            </w:pPr>
            <w:r>
              <w:rPr>
                <w:b/>
                <w:color w:val="FFFFFF"/>
                <w:sz w:val="19"/>
              </w:rPr>
              <w:t>Thuộc tính</w:t>
            </w:r>
          </w:p>
        </w:tc>
        <w:tc>
          <w:tcPr>
            <w:tcW w:w="703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642A82B" w14:textId="77777777" w:rsidR="000C252E" w:rsidRDefault="00000000">
            <w:pPr>
              <w:spacing w:after="0"/>
              <w:jc w:val="center"/>
            </w:pPr>
            <w:r>
              <w:rPr>
                <w:b/>
                <w:color w:val="FFFFFF"/>
                <w:sz w:val="19"/>
              </w:rPr>
              <w:t>Nội dung đặc tả</w:t>
            </w:r>
          </w:p>
        </w:tc>
      </w:tr>
      <w:tr w:rsidR="000C252E" w14:paraId="3357F8C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C0FE905" w14:textId="77777777" w:rsidR="000C252E" w:rsidRDefault="00000000">
            <w:pPr>
              <w:spacing w:after="0"/>
              <w:jc w:val="left"/>
            </w:pPr>
            <w:r>
              <w:rPr>
                <w:sz w:val="19"/>
              </w:rPr>
              <w:t>Mã Use Case</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96B458C" w14:textId="77777777" w:rsidR="000C252E" w:rsidRDefault="00000000">
            <w:pPr>
              <w:spacing w:after="0"/>
              <w:jc w:val="left"/>
            </w:pPr>
            <w:r>
              <w:rPr>
                <w:sz w:val="19"/>
              </w:rPr>
              <w:t>UC-STY-02</w:t>
            </w:r>
          </w:p>
        </w:tc>
      </w:tr>
      <w:tr w:rsidR="000C252E" w14:paraId="01E573C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0F0D4B8" w14:textId="77777777" w:rsidR="000C252E" w:rsidRDefault="00000000">
            <w:pPr>
              <w:spacing w:after="0"/>
              <w:jc w:val="left"/>
            </w:pPr>
            <w:r>
              <w:rPr>
                <w:sz w:val="19"/>
              </w:rPr>
              <w:t>Tác nhân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21D8789" w14:textId="77777777" w:rsidR="000C252E" w:rsidRDefault="00000000">
            <w:pPr>
              <w:spacing w:after="0"/>
              <w:jc w:val="left"/>
            </w:pPr>
            <w:r>
              <w:rPr>
                <w:sz w:val="19"/>
              </w:rPr>
              <w:t>Stylist</w:t>
            </w:r>
          </w:p>
        </w:tc>
      </w:tr>
      <w:tr w:rsidR="000C252E" w14:paraId="2DB4651E"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A9861ED" w14:textId="77777777" w:rsidR="000C252E" w:rsidRDefault="00000000">
            <w:pPr>
              <w:spacing w:after="0"/>
              <w:jc w:val="left"/>
            </w:pPr>
            <w:r>
              <w:rPr>
                <w:sz w:val="19"/>
              </w:rPr>
              <w:t>Mục đích</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2F1B4DE" w14:textId="77777777" w:rsidR="000C252E" w:rsidRDefault="00000000">
            <w:pPr>
              <w:spacing w:after="0"/>
              <w:jc w:val="left"/>
            </w:pPr>
            <w:r>
              <w:rPr>
                <w:sz w:val="19"/>
              </w:rPr>
              <w:t>Tóm tắt các lần làm tóc trước để thợ tư vấn nhanh và tránh hỏi lại khách.</w:t>
            </w:r>
          </w:p>
        </w:tc>
      </w:tr>
      <w:tr w:rsidR="000C252E" w14:paraId="1CD1A0A2"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C97F9C6" w14:textId="77777777" w:rsidR="000C252E" w:rsidRDefault="00000000">
            <w:pPr>
              <w:spacing w:after="0"/>
              <w:jc w:val="left"/>
            </w:pPr>
            <w:r>
              <w:rPr>
                <w:sz w:val="19"/>
              </w:rPr>
              <w:t>Điều kiện trước</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5624E0" w14:textId="77777777" w:rsidR="000C252E" w:rsidRDefault="00000000">
            <w:pPr>
              <w:spacing w:after="0"/>
              <w:jc w:val="left"/>
            </w:pPr>
            <w:r>
              <w:rPr>
                <w:sz w:val="19"/>
              </w:rPr>
              <w:t>Thợ được phép xem lịch hẹn của khách; khách có hoặc không có ServiceHistory.</w:t>
            </w:r>
          </w:p>
        </w:tc>
      </w:tr>
      <w:tr w:rsidR="000C252E" w14:paraId="2D36D400"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10C390D" w14:textId="77777777" w:rsidR="000C252E" w:rsidRDefault="00000000">
            <w:pPr>
              <w:spacing w:after="0"/>
              <w:jc w:val="left"/>
            </w:pPr>
            <w:r>
              <w:rPr>
                <w:sz w:val="19"/>
              </w:rPr>
              <w:t>Dữ liệu vào</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CF5652A" w14:textId="77777777" w:rsidR="000C252E" w:rsidRDefault="00000000">
            <w:pPr>
              <w:spacing w:after="0"/>
              <w:jc w:val="left"/>
            </w:pPr>
            <w:r>
              <w:rPr>
                <w:sz w:val="19"/>
              </w:rPr>
              <w:t>CustomerId, danh sách lịch sử gần nhất và ghi chú đã lưu.</w:t>
            </w:r>
          </w:p>
        </w:tc>
      </w:tr>
      <w:tr w:rsidR="000C252E" w14:paraId="55C52C69"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B6FD260" w14:textId="77777777" w:rsidR="000C252E" w:rsidRDefault="00000000">
            <w:pPr>
              <w:spacing w:after="0"/>
              <w:jc w:val="left"/>
            </w:pPr>
            <w:r>
              <w:rPr>
                <w:sz w:val="19"/>
              </w:rPr>
              <w:t>Luồng chính</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BE68690" w14:textId="77777777" w:rsidR="000C252E" w:rsidRDefault="00000000">
            <w:pPr>
              <w:spacing w:after="0"/>
              <w:jc w:val="left"/>
            </w:pPr>
            <w:r>
              <w:rPr>
                <w:sz w:val="19"/>
              </w:rPr>
              <w:t>Thợ yêu cầu tóm tắt → AIService lấy dữ liệu lịch sử thực → build prompt “không suy diễn” → gọi API/fallback → trả đoạn tóm tắt ngắn → hiển thị trong màn hình tư vấn.</w:t>
            </w:r>
          </w:p>
        </w:tc>
      </w:tr>
      <w:tr w:rsidR="000C252E" w14:paraId="54DA3C5C"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84599C8" w14:textId="77777777" w:rsidR="000C252E" w:rsidRDefault="00000000">
            <w:pPr>
              <w:spacing w:after="0"/>
              <w:jc w:val="left"/>
            </w:pPr>
            <w:r>
              <w:rPr>
                <w:sz w:val="19"/>
              </w:rPr>
              <w:t>Luồng thay thế / ngoại lệ</w:t>
            </w:r>
          </w:p>
        </w:tc>
        <w:tc>
          <w:tcPr>
            <w:tcW w:w="703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2934C4" w14:textId="77777777" w:rsidR="000C252E" w:rsidRDefault="00000000">
            <w:pPr>
              <w:spacing w:after="0"/>
              <w:jc w:val="left"/>
            </w:pPr>
            <w:r>
              <w:rPr>
                <w:sz w:val="19"/>
              </w:rPr>
              <w:t>Khách chưa có lịch sử: trả thông báo rõ ràng và không gọi API. API lỗi: ghép 3 lần gần nhất bằng dữ liệu thực; không thêm nhận định về tóc.</w:t>
            </w:r>
          </w:p>
        </w:tc>
      </w:tr>
      <w:tr w:rsidR="000C252E" w14:paraId="2A12C377" w14:textId="77777777">
        <w:trPr>
          <w:jc w:val="center"/>
        </w:trPr>
        <w:tc>
          <w:tcPr>
            <w:tcW w:w="243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34A8AAF" w14:textId="77777777" w:rsidR="000C252E" w:rsidRDefault="00000000">
            <w:pPr>
              <w:spacing w:after="0"/>
              <w:jc w:val="left"/>
            </w:pPr>
            <w:r>
              <w:rPr>
                <w:sz w:val="19"/>
              </w:rPr>
              <w:t>Điều kiện sau</w:t>
            </w:r>
          </w:p>
        </w:tc>
        <w:tc>
          <w:tcPr>
            <w:tcW w:w="703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B73FAD" w14:textId="77777777" w:rsidR="000C252E" w:rsidRDefault="00000000">
            <w:pPr>
              <w:spacing w:after="0"/>
              <w:jc w:val="left"/>
            </w:pPr>
            <w:r>
              <w:rPr>
                <w:sz w:val="19"/>
              </w:rPr>
              <w:t>Tóm tắt phục vụ tham khảo; thợ vẫn xác nhận nhu cầu trực tiếp với khách.</w:t>
            </w:r>
          </w:p>
        </w:tc>
      </w:tr>
    </w:tbl>
    <w:p w14:paraId="2CE16A33" w14:textId="77777777" w:rsidR="000C252E" w:rsidRDefault="000C252E">
      <w:pPr>
        <w:spacing w:after="40"/>
      </w:pPr>
    </w:p>
    <w:p w14:paraId="5EB3E252" w14:textId="77777777" w:rsidR="000C252E" w:rsidRDefault="00000000">
      <w:pPr>
        <w:spacing w:before="80" w:after="0"/>
        <w:jc w:val="center"/>
      </w:pPr>
      <w:r>
        <w:rPr>
          <w:noProof/>
        </w:rPr>
        <w:drawing>
          <wp:inline distT="0" distB="0" distL="0" distR="0" wp14:anchorId="7A52EDBE" wp14:editId="5A7786E9">
            <wp:extent cx="5688000" cy="2544632"/>
            <wp:effectExtent l="0" t="0" r="0" b="0"/>
            <wp:docPr id="21" name="Picture 21" descr="Sơ đồ tuần tự UC-STY-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om_tat_ai.png"/>
                    <pic:cNvPicPr/>
                  </pic:nvPicPr>
                  <pic:blipFill>
                    <a:blip r:embed="rId29"/>
                    <a:stretch>
                      <a:fillRect/>
                    </a:stretch>
                  </pic:blipFill>
                  <pic:spPr>
                    <a:xfrm>
                      <a:off x="0" y="0"/>
                      <a:ext cx="5688000" cy="2544632"/>
                    </a:xfrm>
                    <a:prstGeom prst="rect">
                      <a:avLst/>
                    </a:prstGeom>
                  </pic:spPr>
                </pic:pic>
              </a:graphicData>
            </a:graphic>
          </wp:inline>
        </w:drawing>
      </w:r>
    </w:p>
    <w:p w14:paraId="35FE3BAE" w14:textId="77777777" w:rsidR="000C252E" w:rsidRDefault="00000000">
      <w:pPr>
        <w:spacing w:before="40" w:after="160"/>
        <w:jc w:val="center"/>
      </w:pPr>
      <w:r>
        <w:rPr>
          <w:i/>
          <w:sz w:val="21"/>
        </w:rPr>
        <w:t>Hình 4.14. Sơ đồ tuần tự UC-STY-02 Tóm tắt lịch sử khách bằng AI</w:t>
      </w:r>
    </w:p>
    <w:p w14:paraId="75445E85" w14:textId="77777777" w:rsidR="000C252E" w:rsidRDefault="00000000">
      <w:r>
        <w:br w:type="page"/>
      </w:r>
    </w:p>
    <w:p w14:paraId="5AEB0C20" w14:textId="77777777" w:rsidR="000C252E" w:rsidRDefault="00000000">
      <w:pPr>
        <w:pStyle w:val="Heading1"/>
      </w:pPr>
      <w:bookmarkStart w:id="50" w:name="_Toc239766310"/>
      <w:r>
        <w:lastRenderedPageBreak/>
        <w:t>CHƯƠNG 5. TỪ ĐIỂN DỮ LIỆU VÀ RÀNG BUỘC CHI TIẾT</w:t>
      </w:r>
      <w:bookmarkEnd w:id="50"/>
    </w:p>
    <w:p w14:paraId="063D128D" w14:textId="77777777" w:rsidR="000C252E" w:rsidRDefault="00000000">
      <w:r>
        <w:t>Các bảng sau mô tả ở mức triển khai. Kiểu dữ liệu có thể được ánh xạ bởi Entity Framework Core sang SQL Server; độ dài, Required, Range và quan hệ được kiểm tra ở Model, Service hoặc DbContext theo đúng ngữ cảnh nghiệp vụ.</w:t>
      </w:r>
    </w:p>
    <w:p w14:paraId="6FFD666A" w14:textId="77777777" w:rsidR="000C252E" w:rsidRDefault="00000000">
      <w:pPr>
        <w:pStyle w:val="Heading2"/>
      </w:pPr>
      <w:bookmarkStart w:id="51" w:name="_Toc239766311"/>
      <w:r>
        <w:t>5.1. Bảng dữ liệu danh mục</w:t>
      </w:r>
      <w:bookmarkEnd w:id="51"/>
    </w:p>
    <w:p w14:paraId="674EDD60" w14:textId="77777777" w:rsidR="000C252E" w:rsidRDefault="00000000">
      <w:pPr>
        <w:pStyle w:val="Heading3"/>
      </w:pPr>
      <w:bookmarkStart w:id="52" w:name="_Toc239766312"/>
      <w:r>
        <w:t>5.1.1. Bảng Customer</w:t>
      </w:r>
      <w:bookmarkEnd w:id="52"/>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5B7BDF01"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78FA93B"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D5C11DA"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025B4BC"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193504A" w14:textId="77777777" w:rsidR="000C252E" w:rsidRDefault="00000000">
            <w:pPr>
              <w:spacing w:after="0"/>
              <w:jc w:val="center"/>
            </w:pPr>
            <w:r>
              <w:rPr>
                <w:b/>
                <w:color w:val="FFFFFF"/>
                <w:sz w:val="17"/>
              </w:rPr>
              <w:t>Ràng buộc / mô tả</w:t>
            </w:r>
          </w:p>
        </w:tc>
      </w:tr>
      <w:tr w:rsidR="000C252E" w14:paraId="52ACE073"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A270514" w14:textId="77777777" w:rsidR="000C252E" w:rsidRDefault="00000000">
            <w:pPr>
              <w:spacing w:after="0"/>
              <w:jc w:val="left"/>
            </w:pPr>
            <w:r>
              <w:rPr>
                <w:sz w:val="17"/>
              </w:rPr>
              <w: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5FA9055"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87FCBF7"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9C0C0AF" w14:textId="77777777" w:rsidR="000C252E" w:rsidRDefault="00000000">
            <w:pPr>
              <w:spacing w:after="0"/>
              <w:jc w:val="left"/>
            </w:pPr>
            <w:r>
              <w:rPr>
                <w:sz w:val="17"/>
              </w:rPr>
              <w:t>Khóa chính, tự tăng.</w:t>
            </w:r>
          </w:p>
        </w:tc>
      </w:tr>
      <w:tr w:rsidR="000C252E" w14:paraId="242AFFE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D2B84AD" w14:textId="77777777" w:rsidR="000C252E" w:rsidRDefault="00000000">
            <w:pPr>
              <w:spacing w:after="0"/>
              <w:jc w:val="left"/>
            </w:pPr>
            <w:r>
              <w:rPr>
                <w:sz w:val="17"/>
              </w:rPr>
              <w:t>FullName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98DC614" w14:textId="77777777" w:rsidR="000C252E" w:rsidRDefault="00000000">
            <w:pPr>
              <w:spacing w:after="0"/>
              <w:jc w:val="left"/>
            </w:pPr>
            <w:r>
              <w:rPr>
                <w:sz w:val="17"/>
              </w:rPr>
              <w:t>nvarchar(120)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EF4AFF3"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C0EF071" w14:textId="77777777" w:rsidR="000C252E" w:rsidRDefault="00000000">
            <w:pPr>
              <w:spacing w:after="0"/>
              <w:jc w:val="left"/>
            </w:pPr>
            <w:r>
              <w:rPr>
                <w:sz w:val="17"/>
              </w:rPr>
              <w:t>Họ tên khách, [Required], [StringLength].</w:t>
            </w:r>
          </w:p>
        </w:tc>
      </w:tr>
      <w:tr w:rsidR="000C252E" w14:paraId="0C70614B"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0A94858" w14:textId="77777777" w:rsidR="000C252E" w:rsidRDefault="00000000">
            <w:pPr>
              <w:spacing w:after="0"/>
              <w:jc w:val="left"/>
            </w:pPr>
            <w:r>
              <w:rPr>
                <w:sz w:val="17"/>
              </w:rPr>
              <w:t>Phone</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9492D9D" w14:textId="77777777" w:rsidR="000C252E" w:rsidRDefault="00000000">
            <w:pPr>
              <w:spacing w:after="0"/>
              <w:jc w:val="left"/>
            </w:pPr>
            <w:r>
              <w:rPr>
                <w:sz w:val="17"/>
              </w:rPr>
              <w:t>nvarchar(20)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767AB1D"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F1C5186" w14:textId="77777777" w:rsidR="000C252E" w:rsidRDefault="00000000">
            <w:pPr>
              <w:spacing w:after="0"/>
              <w:jc w:val="left"/>
            </w:pPr>
            <w:r>
              <w:rPr>
                <w:sz w:val="17"/>
              </w:rPr>
              <w:t>Có unique index; dùng tìm kiếm khách.</w:t>
            </w:r>
          </w:p>
        </w:tc>
      </w:tr>
      <w:tr w:rsidR="000C252E" w14:paraId="24BE7AEE"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E512508" w14:textId="77777777" w:rsidR="000C252E" w:rsidRDefault="00000000">
            <w:pPr>
              <w:spacing w:after="0"/>
              <w:jc w:val="left"/>
            </w:pPr>
            <w:r>
              <w:rPr>
                <w:sz w:val="17"/>
              </w:rPr>
              <w:t>Email</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A0672E2" w14:textId="77777777" w:rsidR="000C252E" w:rsidRDefault="00000000">
            <w:pPr>
              <w:spacing w:after="0"/>
              <w:jc w:val="left"/>
            </w:pPr>
            <w:r>
              <w:rPr>
                <w:sz w:val="17"/>
              </w:rPr>
              <w:t>nvarchar(150)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4720CD1"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66250B2" w14:textId="77777777" w:rsidR="000C252E" w:rsidRDefault="00000000">
            <w:pPr>
              <w:spacing w:after="0"/>
              <w:jc w:val="left"/>
            </w:pPr>
            <w:r>
              <w:rPr>
                <w:sz w:val="17"/>
              </w:rPr>
              <w:t>Kiểm tra định dạng email khi có giá trị.</w:t>
            </w:r>
          </w:p>
        </w:tc>
      </w:tr>
      <w:tr w:rsidR="000C252E" w14:paraId="5201D8DC"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A7ED421" w14:textId="77777777" w:rsidR="000C252E" w:rsidRDefault="00000000">
            <w:pPr>
              <w:spacing w:after="0"/>
              <w:jc w:val="left"/>
            </w:pPr>
            <w:r>
              <w:rPr>
                <w:sz w:val="17"/>
              </w:rPr>
              <w:t>DateOfBirth</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E9CBD65" w14:textId="77777777" w:rsidR="000C252E" w:rsidRDefault="00000000">
            <w:pPr>
              <w:spacing w:after="0"/>
              <w:jc w:val="left"/>
            </w:pPr>
            <w:r>
              <w:rPr>
                <w:sz w:val="17"/>
              </w:rPr>
              <w:t>date</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E1AA980"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FE57D39" w14:textId="77777777" w:rsidR="000C252E" w:rsidRDefault="00000000">
            <w:pPr>
              <w:spacing w:after="0"/>
              <w:jc w:val="left"/>
            </w:pPr>
            <w:r>
              <w:rPr>
                <w:sz w:val="17"/>
              </w:rPr>
              <w:t>Ngày sinh khách.</w:t>
            </w:r>
          </w:p>
        </w:tc>
      </w:tr>
      <w:tr w:rsidR="000C252E" w14:paraId="1EB5353A"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BE95228" w14:textId="77777777" w:rsidR="000C252E" w:rsidRDefault="00000000">
            <w:pPr>
              <w:spacing w:after="0"/>
              <w:jc w:val="left"/>
            </w:pPr>
            <w:r>
              <w:rPr>
                <w:sz w:val="17"/>
              </w:rPr>
              <w:t>Gender</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1018107" w14:textId="77777777" w:rsidR="000C252E" w:rsidRDefault="00000000">
            <w:pPr>
              <w:spacing w:after="0"/>
              <w:jc w:val="left"/>
            </w:pPr>
            <w:r>
              <w:rPr>
                <w:sz w:val="17"/>
              </w:rPr>
              <w:t>nvarchar(20)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1BFC1BC"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4781B1E" w14:textId="77777777" w:rsidR="000C252E" w:rsidRDefault="00000000">
            <w:pPr>
              <w:spacing w:after="0"/>
              <w:jc w:val="left"/>
            </w:pPr>
            <w:r>
              <w:rPr>
                <w:sz w:val="17"/>
              </w:rPr>
              <w:t>Giá trị hiển thị.</w:t>
            </w:r>
          </w:p>
        </w:tc>
      </w:tr>
      <w:tr w:rsidR="000C252E" w14:paraId="3B9D9623"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8C7B80E" w14:textId="77777777" w:rsidR="000C252E" w:rsidRDefault="00000000">
            <w:pPr>
              <w:spacing w:after="0"/>
              <w:jc w:val="left"/>
            </w:pPr>
            <w:r>
              <w:rPr>
                <w:sz w:val="17"/>
              </w:rPr>
              <w:t>Address</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0ECBD97" w14:textId="77777777" w:rsidR="000C252E" w:rsidRDefault="00000000">
            <w:pPr>
              <w:spacing w:after="0"/>
              <w:jc w:val="left"/>
            </w:pPr>
            <w:r>
              <w:rPr>
                <w:sz w:val="17"/>
              </w:rPr>
              <w:t>nvarchar(250)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5320ECA"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C6E396B" w14:textId="77777777" w:rsidR="000C252E" w:rsidRDefault="00000000">
            <w:pPr>
              <w:spacing w:after="0"/>
              <w:jc w:val="left"/>
            </w:pPr>
            <w:r>
              <w:rPr>
                <w:sz w:val="17"/>
              </w:rPr>
              <w:t>Địa chỉ liên hệ.</w:t>
            </w:r>
          </w:p>
        </w:tc>
      </w:tr>
      <w:tr w:rsidR="000C252E" w14:paraId="2CFB939D"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7959582" w14:textId="77777777" w:rsidR="000C252E" w:rsidRDefault="00000000">
            <w:pPr>
              <w:spacing w:after="0"/>
              <w:jc w:val="left"/>
            </w:pPr>
            <w:r>
              <w:rPr>
                <w:sz w:val="17"/>
              </w:rPr>
              <w:t>Notes</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0955912" w14:textId="77777777" w:rsidR="000C252E" w:rsidRDefault="00000000">
            <w:pPr>
              <w:spacing w:after="0"/>
              <w:jc w:val="left"/>
            </w:pPr>
            <w:r>
              <w:rPr>
                <w:sz w:val="17"/>
              </w:rPr>
              <w:t>nvarchar(1000)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86CDE5"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A95B98A" w14:textId="77777777" w:rsidR="000C252E" w:rsidRDefault="00000000">
            <w:pPr>
              <w:spacing w:after="0"/>
              <w:jc w:val="left"/>
            </w:pPr>
            <w:r>
              <w:rPr>
                <w:sz w:val="17"/>
              </w:rPr>
              <w:t>Ghi chú chăm sóc, không gửi toàn bộ sang AI.</w:t>
            </w:r>
          </w:p>
        </w:tc>
      </w:tr>
      <w:tr w:rsidR="000C252E" w14:paraId="6EEE7F2B"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5AB584" w14:textId="77777777" w:rsidR="000C252E" w:rsidRDefault="00000000">
            <w:pPr>
              <w:spacing w:after="0"/>
              <w:jc w:val="left"/>
            </w:pPr>
            <w:r>
              <w:rPr>
                <w:sz w:val="17"/>
              </w:rPr>
              <w:t>CreatedAt</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4F26DBC"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368848A"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BB1614C" w14:textId="77777777" w:rsidR="000C252E" w:rsidRDefault="00000000">
            <w:pPr>
              <w:spacing w:after="0"/>
              <w:jc w:val="left"/>
            </w:pPr>
            <w:r>
              <w:rPr>
                <w:sz w:val="17"/>
              </w:rPr>
              <w:t>Thời điểm tạo hồ sơ.</w:t>
            </w:r>
          </w:p>
        </w:tc>
      </w:tr>
    </w:tbl>
    <w:p w14:paraId="4E91774D" w14:textId="77777777" w:rsidR="000C252E" w:rsidRDefault="000C252E">
      <w:pPr>
        <w:spacing w:after="40"/>
      </w:pPr>
    </w:p>
    <w:p w14:paraId="3D9AA75B" w14:textId="77777777" w:rsidR="000C252E" w:rsidRDefault="00000000">
      <w:pPr>
        <w:pStyle w:val="Heading3"/>
      </w:pPr>
      <w:bookmarkStart w:id="53" w:name="_Toc239766313"/>
      <w:r>
        <w:t>5.1.2. Bảng Stylist</w:t>
      </w:r>
      <w:bookmarkEnd w:id="53"/>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5F51F0F1"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113147D"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405F5BA"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3B08CDA"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7186E72" w14:textId="77777777" w:rsidR="000C252E" w:rsidRDefault="00000000">
            <w:pPr>
              <w:spacing w:after="0"/>
              <w:jc w:val="center"/>
            </w:pPr>
            <w:r>
              <w:rPr>
                <w:b/>
                <w:color w:val="FFFFFF"/>
                <w:sz w:val="17"/>
              </w:rPr>
              <w:t>Ràng buộc / mô tả</w:t>
            </w:r>
          </w:p>
        </w:tc>
      </w:tr>
      <w:tr w:rsidR="000C252E" w14:paraId="3207B396"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5952C1C" w14:textId="77777777" w:rsidR="000C252E" w:rsidRDefault="00000000">
            <w:pPr>
              <w:spacing w:after="0"/>
              <w:jc w:val="left"/>
            </w:pPr>
            <w:r>
              <w:rPr>
                <w:sz w:val="17"/>
              </w:rPr>
              <w: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6CA10DB"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0F55D81"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010DD54" w14:textId="77777777" w:rsidR="000C252E" w:rsidRDefault="00000000">
            <w:pPr>
              <w:spacing w:after="0"/>
              <w:jc w:val="left"/>
            </w:pPr>
            <w:r>
              <w:rPr>
                <w:sz w:val="17"/>
              </w:rPr>
              <w:t>Khóa chính.</w:t>
            </w:r>
          </w:p>
        </w:tc>
      </w:tr>
      <w:tr w:rsidR="000C252E" w14:paraId="2AB94275"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8153B0" w14:textId="77777777" w:rsidR="000C252E" w:rsidRDefault="00000000">
            <w:pPr>
              <w:spacing w:after="0"/>
              <w:jc w:val="left"/>
            </w:pPr>
            <w:r>
              <w:rPr>
                <w:sz w:val="17"/>
              </w:rPr>
              <w:t>FullName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8746ABE" w14:textId="77777777" w:rsidR="000C252E" w:rsidRDefault="00000000">
            <w:pPr>
              <w:spacing w:after="0"/>
              <w:jc w:val="left"/>
            </w:pPr>
            <w:r>
              <w:rPr>
                <w:sz w:val="17"/>
              </w:rPr>
              <w:t>nvarchar(120)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2FD2C3"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6B57793" w14:textId="77777777" w:rsidR="000C252E" w:rsidRDefault="00000000">
            <w:pPr>
              <w:spacing w:after="0"/>
              <w:jc w:val="left"/>
            </w:pPr>
            <w:r>
              <w:rPr>
                <w:sz w:val="17"/>
              </w:rPr>
              <w:t>Tên thợ.</w:t>
            </w:r>
          </w:p>
        </w:tc>
      </w:tr>
      <w:tr w:rsidR="000C252E" w14:paraId="0DF6C436"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0374651" w14:textId="77777777" w:rsidR="000C252E" w:rsidRDefault="00000000">
            <w:pPr>
              <w:spacing w:after="0"/>
              <w:jc w:val="left"/>
            </w:pPr>
            <w:r>
              <w:rPr>
                <w:sz w:val="17"/>
              </w:rPr>
              <w:t>Phone</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39153AB" w14:textId="77777777" w:rsidR="000C252E" w:rsidRDefault="00000000">
            <w:pPr>
              <w:spacing w:after="0"/>
              <w:jc w:val="left"/>
            </w:pPr>
            <w:r>
              <w:rPr>
                <w:sz w:val="17"/>
              </w:rPr>
              <w:t>nvarchar(20)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9436A1C"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A4AADB5" w14:textId="77777777" w:rsidR="000C252E" w:rsidRDefault="00000000">
            <w:pPr>
              <w:spacing w:after="0"/>
              <w:jc w:val="left"/>
            </w:pPr>
            <w:r>
              <w:rPr>
                <w:sz w:val="17"/>
              </w:rPr>
              <w:t>Số liên hệ.</w:t>
            </w:r>
          </w:p>
        </w:tc>
      </w:tr>
      <w:tr w:rsidR="000C252E" w14:paraId="7C225DA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ED1FBB8" w14:textId="77777777" w:rsidR="000C252E" w:rsidRDefault="00000000">
            <w:pPr>
              <w:spacing w:after="0"/>
              <w:jc w:val="left"/>
            </w:pPr>
            <w:r>
              <w:rPr>
                <w:sz w:val="17"/>
              </w:rPr>
              <w:t>Email</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8B2B335" w14:textId="77777777" w:rsidR="000C252E" w:rsidRDefault="00000000">
            <w:pPr>
              <w:spacing w:after="0"/>
              <w:jc w:val="left"/>
            </w:pPr>
            <w:r>
              <w:rPr>
                <w:sz w:val="17"/>
              </w:rPr>
              <w:t>nvarchar(150)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91F1A4"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BEFDDF2" w14:textId="77777777" w:rsidR="000C252E" w:rsidRDefault="00000000">
            <w:pPr>
              <w:spacing w:after="0"/>
              <w:jc w:val="left"/>
            </w:pPr>
            <w:r>
              <w:rPr>
                <w:sz w:val="17"/>
              </w:rPr>
              <w:t>Email công việc.</w:t>
            </w:r>
          </w:p>
        </w:tc>
      </w:tr>
      <w:tr w:rsidR="000C252E" w14:paraId="2FCF9935"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D70FB6F" w14:textId="77777777" w:rsidR="000C252E" w:rsidRDefault="00000000">
            <w:pPr>
              <w:spacing w:after="0"/>
              <w:jc w:val="left"/>
            </w:pPr>
            <w:r>
              <w:rPr>
                <w:sz w:val="17"/>
              </w:rPr>
              <w:t>Specialization</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26AAAB8" w14:textId="77777777" w:rsidR="000C252E" w:rsidRDefault="00000000">
            <w:pPr>
              <w:spacing w:after="0"/>
              <w:jc w:val="left"/>
            </w:pPr>
            <w:r>
              <w:rPr>
                <w:sz w:val="17"/>
              </w:rPr>
              <w:t>nvarchar(200)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123FCB4"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CA27782" w14:textId="77777777" w:rsidR="000C252E" w:rsidRDefault="00000000">
            <w:pPr>
              <w:spacing w:after="0"/>
              <w:jc w:val="left"/>
            </w:pPr>
            <w:r>
              <w:rPr>
                <w:sz w:val="17"/>
              </w:rPr>
              <w:t>Chuyên môn nổi bật.</w:t>
            </w:r>
          </w:p>
        </w:tc>
      </w:tr>
      <w:tr w:rsidR="000C252E" w14:paraId="523E6AA4"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A355E25" w14:textId="77777777" w:rsidR="000C252E" w:rsidRDefault="00000000">
            <w:pPr>
              <w:spacing w:after="0"/>
              <w:jc w:val="left"/>
            </w:pPr>
            <w:r>
              <w:rPr>
                <w:sz w:val="17"/>
              </w:rPr>
              <w:t>Experience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C698DC0"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86FF68F"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A52B6DE" w14:textId="77777777" w:rsidR="000C252E" w:rsidRDefault="00000000">
            <w:pPr>
              <w:spacing w:after="0"/>
              <w:jc w:val="left"/>
            </w:pPr>
            <w:r>
              <w:rPr>
                <w:sz w:val="17"/>
              </w:rPr>
              <w:t>Số năm kinh nghiệm, không âm.</w:t>
            </w:r>
          </w:p>
        </w:tc>
      </w:tr>
      <w:tr w:rsidR="000C252E" w14:paraId="4C0D9677"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F8E097E" w14:textId="77777777" w:rsidR="000C252E" w:rsidRDefault="00000000">
            <w:pPr>
              <w:spacing w:after="0"/>
              <w:jc w:val="left"/>
            </w:pPr>
            <w:r>
              <w:rPr>
                <w:sz w:val="17"/>
              </w:rPr>
              <w:t>Status</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0F008A" w14:textId="77777777" w:rsidR="000C252E" w:rsidRDefault="00000000">
            <w:pPr>
              <w:spacing w:after="0"/>
              <w:jc w:val="left"/>
            </w:pPr>
            <w:r>
              <w:rPr>
                <w:sz w:val="17"/>
              </w:rPr>
              <w:t>bit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59478D7"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BEC8741" w14:textId="77777777" w:rsidR="000C252E" w:rsidRDefault="00000000">
            <w:pPr>
              <w:spacing w:after="0"/>
              <w:jc w:val="left"/>
            </w:pPr>
            <w:r>
              <w:rPr>
                <w:sz w:val="17"/>
              </w:rPr>
              <w:t>True khi thợ còn nhận lịch.</w:t>
            </w:r>
          </w:p>
        </w:tc>
      </w:tr>
      <w:tr w:rsidR="000C252E" w14:paraId="6836B95D"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0522281" w14:textId="77777777" w:rsidR="000C252E" w:rsidRDefault="00000000">
            <w:pPr>
              <w:spacing w:after="0"/>
              <w:jc w:val="left"/>
            </w:pPr>
            <w:r>
              <w:rPr>
                <w:sz w:val="17"/>
              </w:rPr>
              <w:t>CreatedAt</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028F73"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F45E76C"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7CC005C" w14:textId="77777777" w:rsidR="000C252E" w:rsidRDefault="00000000">
            <w:pPr>
              <w:spacing w:after="0"/>
              <w:jc w:val="left"/>
            </w:pPr>
            <w:r>
              <w:rPr>
                <w:sz w:val="17"/>
              </w:rPr>
              <w:t>Thời điểm tạo.</w:t>
            </w:r>
          </w:p>
        </w:tc>
      </w:tr>
    </w:tbl>
    <w:p w14:paraId="16720D03" w14:textId="77777777" w:rsidR="000C252E" w:rsidRDefault="000C252E">
      <w:pPr>
        <w:spacing w:after="40"/>
      </w:pPr>
    </w:p>
    <w:p w14:paraId="3069F8F8" w14:textId="77777777" w:rsidR="000C252E" w:rsidRDefault="00000000">
      <w:pPr>
        <w:pStyle w:val="Heading3"/>
      </w:pPr>
      <w:bookmarkStart w:id="54" w:name="_Toc239766314"/>
      <w:r>
        <w:t>5.1.3. Bảng SalonService</w:t>
      </w:r>
      <w:bookmarkEnd w:id="54"/>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148703AE"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C810381"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C705BA8"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D79162B"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9545D2A" w14:textId="77777777" w:rsidR="000C252E" w:rsidRDefault="00000000">
            <w:pPr>
              <w:spacing w:after="0"/>
              <w:jc w:val="center"/>
            </w:pPr>
            <w:r>
              <w:rPr>
                <w:b/>
                <w:color w:val="FFFFFF"/>
                <w:sz w:val="17"/>
              </w:rPr>
              <w:t>Ràng buộc / mô tả</w:t>
            </w:r>
          </w:p>
        </w:tc>
      </w:tr>
      <w:tr w:rsidR="000C252E" w14:paraId="162A0335"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AA4E183" w14:textId="77777777" w:rsidR="000C252E" w:rsidRDefault="00000000">
            <w:pPr>
              <w:spacing w:after="0"/>
              <w:jc w:val="left"/>
            </w:pPr>
            <w:r>
              <w:rPr>
                <w:sz w:val="17"/>
              </w:rPr>
              <w: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6C1404"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48A47C"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8DB0A61" w14:textId="77777777" w:rsidR="000C252E" w:rsidRDefault="00000000">
            <w:pPr>
              <w:spacing w:after="0"/>
              <w:jc w:val="left"/>
            </w:pPr>
            <w:r>
              <w:rPr>
                <w:sz w:val="17"/>
              </w:rPr>
              <w:t>Khóa chính.</w:t>
            </w:r>
          </w:p>
        </w:tc>
      </w:tr>
      <w:tr w:rsidR="000C252E" w14:paraId="3398CFDC"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4C9C52B" w14:textId="77777777" w:rsidR="000C252E" w:rsidRDefault="00000000">
            <w:pPr>
              <w:spacing w:after="0"/>
              <w:jc w:val="left"/>
            </w:pPr>
            <w:r>
              <w:rPr>
                <w:sz w:val="17"/>
              </w:rPr>
              <w:t>Name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B9DF650" w14:textId="77777777" w:rsidR="000C252E" w:rsidRDefault="00000000">
            <w:pPr>
              <w:spacing w:after="0"/>
              <w:jc w:val="left"/>
            </w:pPr>
            <w:r>
              <w:rPr>
                <w:sz w:val="17"/>
              </w:rPr>
              <w:t>nvarchar(150)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FF1FEB"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77877CE" w14:textId="77777777" w:rsidR="000C252E" w:rsidRDefault="00000000">
            <w:pPr>
              <w:spacing w:after="0"/>
              <w:jc w:val="left"/>
            </w:pPr>
            <w:r>
              <w:rPr>
                <w:sz w:val="17"/>
              </w:rPr>
              <w:t>Tên dịch vụ; cần rõ để AI chỉ gợi ý dịch vụ có thật.</w:t>
            </w:r>
          </w:p>
        </w:tc>
      </w:tr>
      <w:tr w:rsidR="000C252E" w14:paraId="528DAAE3"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86B0357" w14:textId="77777777" w:rsidR="000C252E" w:rsidRDefault="00000000">
            <w:pPr>
              <w:spacing w:after="0"/>
              <w:jc w:val="left"/>
            </w:pPr>
            <w:r>
              <w:rPr>
                <w:sz w:val="17"/>
              </w:rPr>
              <w:t>Description</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C6BE0F9" w14:textId="77777777" w:rsidR="000C252E" w:rsidRDefault="00000000">
            <w:pPr>
              <w:spacing w:after="0"/>
              <w:jc w:val="left"/>
            </w:pPr>
            <w:r>
              <w:rPr>
                <w:sz w:val="17"/>
              </w:rPr>
              <w:t>nvarchar(1000)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1A2650F"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E0BB78E" w14:textId="77777777" w:rsidR="000C252E" w:rsidRDefault="00000000">
            <w:pPr>
              <w:spacing w:after="0"/>
              <w:jc w:val="left"/>
            </w:pPr>
            <w:r>
              <w:rPr>
                <w:sz w:val="17"/>
              </w:rPr>
              <w:t>Mô tả dịch vụ.</w:t>
            </w:r>
          </w:p>
        </w:tc>
      </w:tr>
      <w:tr w:rsidR="000C252E" w14:paraId="5D8442DB"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FE19A50" w14:textId="77777777" w:rsidR="000C252E" w:rsidRDefault="00000000">
            <w:pPr>
              <w:spacing w:after="0"/>
              <w:jc w:val="left"/>
            </w:pPr>
            <w:r>
              <w:rPr>
                <w:sz w:val="17"/>
              </w:rPr>
              <w:t>Price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CE9AC5B" w14:textId="77777777" w:rsidR="000C252E" w:rsidRDefault="00000000">
            <w:pPr>
              <w:spacing w:after="0"/>
              <w:jc w:val="left"/>
            </w:pPr>
            <w:r>
              <w:rPr>
                <w:sz w:val="17"/>
              </w:rPr>
              <w:t>decimal(18,2)</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B85E8DE"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B433CE6" w14:textId="77777777" w:rsidR="000C252E" w:rsidRDefault="00000000">
            <w:pPr>
              <w:spacing w:after="0"/>
              <w:jc w:val="left"/>
            </w:pPr>
            <w:r>
              <w:rPr>
                <w:sz w:val="17"/>
              </w:rPr>
              <w:t>[Range] lớn hơn 0.</w:t>
            </w:r>
          </w:p>
        </w:tc>
      </w:tr>
      <w:tr w:rsidR="000C252E" w14:paraId="0442DC1A"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605BCC7" w14:textId="77777777" w:rsidR="000C252E" w:rsidRDefault="00000000">
            <w:pPr>
              <w:spacing w:after="0"/>
              <w:jc w:val="left"/>
            </w:pPr>
            <w:r>
              <w:rPr>
                <w:sz w:val="17"/>
              </w:rPr>
              <w:t>DurationMinutes</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527E361"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64AC5D9"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D94E5DA" w14:textId="77777777" w:rsidR="000C252E" w:rsidRDefault="00000000">
            <w:pPr>
              <w:spacing w:after="0"/>
              <w:jc w:val="left"/>
            </w:pPr>
            <w:r>
              <w:rPr>
                <w:sz w:val="17"/>
              </w:rPr>
              <w:t>[Range] lớn hơn 0; dùng tính EndTime lịch hẹn.</w:t>
            </w:r>
          </w:p>
        </w:tc>
      </w:tr>
      <w:tr w:rsidR="000C252E" w14:paraId="0178B32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4028752" w14:textId="77777777" w:rsidR="000C252E" w:rsidRDefault="00000000">
            <w:pPr>
              <w:spacing w:after="0"/>
              <w:jc w:val="left"/>
            </w:pPr>
            <w:r>
              <w:rPr>
                <w:sz w:val="17"/>
              </w:rPr>
              <w:t>Status</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00E1F45" w14:textId="77777777" w:rsidR="000C252E" w:rsidRDefault="00000000">
            <w:pPr>
              <w:spacing w:after="0"/>
              <w:jc w:val="left"/>
            </w:pPr>
            <w:r>
              <w:rPr>
                <w:sz w:val="17"/>
              </w:rPr>
              <w:t>bit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8D262AB"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A203AB3" w14:textId="77777777" w:rsidR="000C252E" w:rsidRDefault="00000000">
            <w:pPr>
              <w:spacing w:after="0"/>
              <w:jc w:val="left"/>
            </w:pPr>
            <w:r>
              <w:rPr>
                <w:sz w:val="17"/>
              </w:rPr>
              <w:t>Chỉ dịch vụ hoạt động được dùng để đặt lịch/gợi ý.</w:t>
            </w:r>
          </w:p>
        </w:tc>
      </w:tr>
      <w:tr w:rsidR="000C252E" w14:paraId="001B6962"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E7EB080" w14:textId="77777777" w:rsidR="000C252E" w:rsidRDefault="00000000">
            <w:pPr>
              <w:spacing w:after="0"/>
              <w:jc w:val="left"/>
            </w:pPr>
            <w:r>
              <w:rPr>
                <w:sz w:val="17"/>
              </w:rPr>
              <w:t>CreatedAt</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D45C83D"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91F91CE"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B297286" w14:textId="77777777" w:rsidR="000C252E" w:rsidRDefault="00000000">
            <w:pPr>
              <w:spacing w:after="0"/>
              <w:jc w:val="left"/>
            </w:pPr>
            <w:r>
              <w:rPr>
                <w:sz w:val="17"/>
              </w:rPr>
              <w:t>Thời điểm tạo.</w:t>
            </w:r>
          </w:p>
        </w:tc>
      </w:tr>
    </w:tbl>
    <w:p w14:paraId="36A67AE4" w14:textId="77777777" w:rsidR="000C252E" w:rsidRDefault="000C252E">
      <w:pPr>
        <w:spacing w:after="40"/>
      </w:pPr>
    </w:p>
    <w:p w14:paraId="2BC54FB4" w14:textId="77777777" w:rsidR="000C252E" w:rsidRDefault="00000000">
      <w:pPr>
        <w:pStyle w:val="Heading3"/>
      </w:pPr>
      <w:bookmarkStart w:id="55" w:name="_Toc239766315"/>
      <w:r>
        <w:t>5.1.4. Bảng StylistSchedule</w:t>
      </w:r>
      <w:bookmarkEnd w:id="55"/>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4D67FDDC"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B8F6A35"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7EA4779"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1C4CD17"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5FCC6EC" w14:textId="77777777" w:rsidR="000C252E" w:rsidRDefault="00000000">
            <w:pPr>
              <w:spacing w:after="0"/>
              <w:jc w:val="center"/>
            </w:pPr>
            <w:r>
              <w:rPr>
                <w:b/>
                <w:color w:val="FFFFFF"/>
                <w:sz w:val="17"/>
              </w:rPr>
              <w:t>Ràng buộc / mô tả</w:t>
            </w:r>
          </w:p>
        </w:tc>
      </w:tr>
      <w:tr w:rsidR="000C252E" w14:paraId="7B922DAD"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982CE9E" w14:textId="77777777" w:rsidR="000C252E" w:rsidRDefault="00000000">
            <w:pPr>
              <w:spacing w:after="0"/>
              <w:jc w:val="left"/>
            </w:pPr>
            <w:r>
              <w:rPr>
                <w:sz w:val="17"/>
              </w:rPr>
              <w: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A3D5A3E"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EBBC401"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45B3F24" w14:textId="77777777" w:rsidR="000C252E" w:rsidRDefault="00000000">
            <w:pPr>
              <w:spacing w:after="0"/>
              <w:jc w:val="left"/>
            </w:pPr>
            <w:r>
              <w:rPr>
                <w:sz w:val="17"/>
              </w:rPr>
              <w:t>Khóa chính.</w:t>
            </w:r>
          </w:p>
        </w:tc>
      </w:tr>
      <w:tr w:rsidR="000C252E" w14:paraId="374B4814"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1EF51BD" w14:textId="77777777" w:rsidR="000C252E" w:rsidRDefault="00000000">
            <w:pPr>
              <w:spacing w:after="0"/>
              <w:jc w:val="left"/>
            </w:pPr>
            <w:r>
              <w:rPr>
                <w:sz w:val="17"/>
              </w:rPr>
              <w:lastRenderedPageBreak/>
              <w:t>StylistId</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51F9E4B"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9088CE5"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8120B61" w14:textId="77777777" w:rsidR="000C252E" w:rsidRDefault="00000000">
            <w:pPr>
              <w:spacing w:after="0"/>
              <w:jc w:val="left"/>
            </w:pPr>
            <w:r>
              <w:rPr>
                <w:sz w:val="17"/>
              </w:rPr>
              <w:t>FK → Stylist.Id.</w:t>
            </w:r>
          </w:p>
        </w:tc>
      </w:tr>
      <w:tr w:rsidR="000C252E" w14:paraId="052AA0DC"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E18F7D0" w14:textId="77777777" w:rsidR="000C252E" w:rsidRDefault="00000000">
            <w:pPr>
              <w:spacing w:after="0"/>
              <w:jc w:val="left"/>
            </w:pPr>
            <w:r>
              <w:rPr>
                <w:sz w:val="17"/>
              </w:rPr>
              <w:t>WorkDate</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EE7CA83" w14:textId="77777777" w:rsidR="000C252E" w:rsidRDefault="00000000">
            <w:pPr>
              <w:spacing w:after="0"/>
              <w:jc w:val="left"/>
            </w:pPr>
            <w:r>
              <w:rPr>
                <w:sz w:val="17"/>
              </w:rPr>
              <w:t>date</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D510FA2"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9D1800F" w14:textId="77777777" w:rsidR="000C252E" w:rsidRDefault="00000000">
            <w:pPr>
              <w:spacing w:after="0"/>
              <w:jc w:val="left"/>
            </w:pPr>
            <w:r>
              <w:rPr>
                <w:sz w:val="17"/>
              </w:rPr>
              <w:t>Ngày làm việc.</w:t>
            </w:r>
          </w:p>
        </w:tc>
      </w:tr>
      <w:tr w:rsidR="000C252E" w14:paraId="79029C0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F69D07E" w14:textId="77777777" w:rsidR="000C252E" w:rsidRDefault="00000000">
            <w:pPr>
              <w:spacing w:after="0"/>
              <w:jc w:val="left"/>
            </w:pPr>
            <w:r>
              <w:rPr>
                <w:sz w:val="17"/>
              </w:rPr>
              <w:t>StartTime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97050EF" w14:textId="77777777" w:rsidR="000C252E" w:rsidRDefault="00000000">
            <w:pPr>
              <w:spacing w:after="0"/>
              <w:jc w:val="left"/>
            </w:pPr>
            <w:r>
              <w:rPr>
                <w:sz w:val="17"/>
              </w:rPr>
              <w:t>time</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4DDAE86"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7D3261" w14:textId="77777777" w:rsidR="000C252E" w:rsidRDefault="00000000">
            <w:pPr>
              <w:spacing w:after="0"/>
              <w:jc w:val="left"/>
            </w:pPr>
            <w:r>
              <w:rPr>
                <w:sz w:val="17"/>
              </w:rPr>
              <w:t>Bắt đầu ca.</w:t>
            </w:r>
          </w:p>
        </w:tc>
      </w:tr>
      <w:tr w:rsidR="000C252E" w14:paraId="40AE9041"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429F012" w14:textId="77777777" w:rsidR="000C252E" w:rsidRDefault="00000000">
            <w:pPr>
              <w:spacing w:after="0"/>
              <w:jc w:val="left"/>
            </w:pPr>
            <w:r>
              <w:rPr>
                <w:sz w:val="17"/>
              </w:rPr>
              <w:t>EndTime</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7EBCFDD" w14:textId="77777777" w:rsidR="000C252E" w:rsidRDefault="00000000">
            <w:pPr>
              <w:spacing w:after="0"/>
              <w:jc w:val="left"/>
            </w:pPr>
            <w:r>
              <w:rPr>
                <w:sz w:val="17"/>
              </w:rPr>
              <w:t>time</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C92055B"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8E47D7B" w14:textId="77777777" w:rsidR="000C252E" w:rsidRDefault="00000000">
            <w:pPr>
              <w:spacing w:after="0"/>
              <w:jc w:val="left"/>
            </w:pPr>
            <w:r>
              <w:rPr>
                <w:sz w:val="17"/>
              </w:rPr>
              <w:t>Phải lớn hơn StartTime.</w:t>
            </w:r>
          </w:p>
        </w:tc>
      </w:tr>
      <w:tr w:rsidR="000C252E" w14:paraId="272CABAD"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3E0ECC7" w14:textId="77777777" w:rsidR="000C252E" w:rsidRDefault="00000000">
            <w:pPr>
              <w:spacing w:after="0"/>
              <w:jc w:val="left"/>
            </w:pPr>
            <w:r>
              <w:rPr>
                <w:sz w:val="17"/>
              </w:rPr>
              <w:t>Status</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E835A1" w14:textId="77777777" w:rsidR="000C252E" w:rsidRDefault="00000000">
            <w:pPr>
              <w:spacing w:after="0"/>
              <w:jc w:val="left"/>
            </w:pPr>
            <w:r>
              <w:rPr>
                <w:sz w:val="17"/>
              </w:rPr>
              <w:t>nvarchar(30)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55E4930"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D2A9F43" w14:textId="77777777" w:rsidR="000C252E" w:rsidRDefault="00000000">
            <w:pPr>
              <w:spacing w:after="0"/>
              <w:jc w:val="left"/>
            </w:pPr>
            <w:r>
              <w:rPr>
                <w:sz w:val="17"/>
              </w:rPr>
              <w:t>Ví dụ: Working, Leave, Off.</w:t>
            </w:r>
          </w:p>
        </w:tc>
      </w:tr>
      <w:tr w:rsidR="000C252E" w14:paraId="21FA9AD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7C2D99F" w14:textId="77777777" w:rsidR="000C252E" w:rsidRDefault="00000000">
            <w:pPr>
              <w:spacing w:after="0"/>
              <w:jc w:val="left"/>
            </w:pPr>
            <w:r>
              <w:rPr>
                <w:sz w:val="17"/>
              </w:rPr>
              <w:t>Notes</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923976F" w14:textId="77777777" w:rsidR="000C252E" w:rsidRDefault="00000000">
            <w:pPr>
              <w:spacing w:after="0"/>
              <w:jc w:val="left"/>
            </w:pPr>
            <w:r>
              <w:rPr>
                <w:sz w:val="17"/>
              </w:rPr>
              <w:t>nvarchar(500)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5753BBE"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D81A743" w14:textId="77777777" w:rsidR="000C252E" w:rsidRDefault="00000000">
            <w:pPr>
              <w:spacing w:after="0"/>
              <w:jc w:val="left"/>
            </w:pPr>
            <w:r>
              <w:rPr>
                <w:sz w:val="17"/>
              </w:rPr>
              <w:t>Ghi chú ca.</w:t>
            </w:r>
          </w:p>
        </w:tc>
      </w:tr>
    </w:tbl>
    <w:p w14:paraId="26141549" w14:textId="77777777" w:rsidR="000C252E" w:rsidRDefault="000C252E">
      <w:pPr>
        <w:spacing w:after="40"/>
      </w:pPr>
    </w:p>
    <w:p w14:paraId="6B8154CE" w14:textId="77777777" w:rsidR="000C252E" w:rsidRDefault="00000000">
      <w:pPr>
        <w:pStyle w:val="Heading2"/>
      </w:pPr>
      <w:bookmarkStart w:id="56" w:name="_Toc239766316"/>
      <w:r>
        <w:t>5.2. Bảng dữ liệu giao dịch và AI</w:t>
      </w:r>
      <w:bookmarkEnd w:id="56"/>
    </w:p>
    <w:p w14:paraId="5B9F4105" w14:textId="77777777" w:rsidR="000C252E" w:rsidRDefault="00000000">
      <w:pPr>
        <w:pStyle w:val="Heading3"/>
      </w:pPr>
      <w:bookmarkStart w:id="57" w:name="_Toc239766317"/>
      <w:r>
        <w:t>5.2.1. Bảng Appointment</w:t>
      </w:r>
      <w:bookmarkEnd w:id="57"/>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38BB0CFB"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78E4319"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7B0C73B"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3D828A1"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69B8E9E" w14:textId="77777777" w:rsidR="000C252E" w:rsidRDefault="00000000">
            <w:pPr>
              <w:spacing w:after="0"/>
              <w:jc w:val="center"/>
            </w:pPr>
            <w:r>
              <w:rPr>
                <w:b/>
                <w:color w:val="FFFFFF"/>
                <w:sz w:val="17"/>
              </w:rPr>
              <w:t>Ràng buộc / mô tả</w:t>
            </w:r>
          </w:p>
        </w:tc>
      </w:tr>
      <w:tr w:rsidR="000C252E" w14:paraId="49D61BC8"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AEDBAE4" w14:textId="77777777" w:rsidR="000C252E" w:rsidRDefault="00000000">
            <w:pPr>
              <w:spacing w:after="0"/>
              <w:jc w:val="left"/>
            </w:pPr>
            <w:r>
              <w:rPr>
                <w:sz w:val="17"/>
              </w:rPr>
              <w: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D27C87F"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4379CA"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9A4296E" w14:textId="77777777" w:rsidR="000C252E" w:rsidRDefault="00000000">
            <w:pPr>
              <w:spacing w:after="0"/>
              <w:jc w:val="left"/>
            </w:pPr>
            <w:r>
              <w:rPr>
                <w:sz w:val="17"/>
              </w:rPr>
              <w:t>Khóa chính.</w:t>
            </w:r>
          </w:p>
        </w:tc>
      </w:tr>
      <w:tr w:rsidR="000C252E" w14:paraId="7AD4D486"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5F491B0" w14:textId="77777777" w:rsidR="000C252E" w:rsidRDefault="00000000">
            <w:pPr>
              <w:spacing w:after="0"/>
              <w:jc w:val="left"/>
            </w:pPr>
            <w:r>
              <w:rPr>
                <w:sz w:val="17"/>
              </w:rPr>
              <w:t>CustomerId</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285D21A"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2D9D5A8"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9E6804C" w14:textId="77777777" w:rsidR="000C252E" w:rsidRDefault="00000000">
            <w:pPr>
              <w:spacing w:after="0"/>
              <w:jc w:val="left"/>
            </w:pPr>
            <w:r>
              <w:rPr>
                <w:sz w:val="17"/>
              </w:rPr>
              <w:t>FK → Customer.Id.</w:t>
            </w:r>
          </w:p>
        </w:tc>
      </w:tr>
      <w:tr w:rsidR="000C252E" w14:paraId="683AEC22"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1EA0E9E" w14:textId="77777777" w:rsidR="000C252E" w:rsidRDefault="00000000">
            <w:pPr>
              <w:spacing w:after="0"/>
              <w:jc w:val="left"/>
            </w:pPr>
            <w:r>
              <w:rPr>
                <w:sz w:val="17"/>
              </w:rPr>
              <w:t>StylistId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B3F99A5"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F60509"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62C3005" w14:textId="77777777" w:rsidR="000C252E" w:rsidRDefault="00000000">
            <w:pPr>
              <w:spacing w:after="0"/>
              <w:jc w:val="left"/>
            </w:pPr>
            <w:r>
              <w:rPr>
                <w:sz w:val="17"/>
              </w:rPr>
              <w:t>FK → Stylist.Id.</w:t>
            </w:r>
          </w:p>
        </w:tc>
      </w:tr>
      <w:tr w:rsidR="000C252E" w14:paraId="01E84C67"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781B6A9" w14:textId="77777777" w:rsidR="000C252E" w:rsidRDefault="00000000">
            <w:pPr>
              <w:spacing w:after="0"/>
              <w:jc w:val="left"/>
            </w:pPr>
            <w:r>
              <w:rPr>
                <w:sz w:val="17"/>
              </w:rPr>
              <w:t>SalonServiceId</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64930DD"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0E43BFE"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EDE5179" w14:textId="77777777" w:rsidR="000C252E" w:rsidRDefault="00000000">
            <w:pPr>
              <w:spacing w:after="0"/>
              <w:jc w:val="left"/>
            </w:pPr>
            <w:r>
              <w:rPr>
                <w:sz w:val="17"/>
              </w:rPr>
              <w:t>FK → SalonService.Id.</w:t>
            </w:r>
          </w:p>
        </w:tc>
      </w:tr>
      <w:tr w:rsidR="000C252E" w14:paraId="642EB8D4"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7C7BCCC" w14:textId="77777777" w:rsidR="000C252E" w:rsidRDefault="00000000">
            <w:pPr>
              <w:spacing w:after="0"/>
              <w:jc w:val="left"/>
            </w:pPr>
            <w:r>
              <w:rPr>
                <w:sz w:val="17"/>
              </w:rPr>
              <w:t>StartTime</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4A2AC7C"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C001BC"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40F90B2" w14:textId="77777777" w:rsidR="000C252E" w:rsidRDefault="00000000">
            <w:pPr>
              <w:spacing w:after="0"/>
              <w:jc w:val="left"/>
            </w:pPr>
            <w:r>
              <w:rPr>
                <w:sz w:val="17"/>
              </w:rPr>
              <w:t>Không ở quá khứ khi tạo mới.</w:t>
            </w:r>
          </w:p>
        </w:tc>
      </w:tr>
      <w:tr w:rsidR="000C252E" w14:paraId="7F04315E"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F7597BF" w14:textId="77777777" w:rsidR="000C252E" w:rsidRDefault="00000000">
            <w:pPr>
              <w:spacing w:after="0"/>
              <w:jc w:val="left"/>
            </w:pPr>
            <w:r>
              <w:rPr>
                <w:sz w:val="17"/>
              </w:rPr>
              <w:t>EndTime</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D4B6876"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0F323E7"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B50EC4" w14:textId="77777777" w:rsidR="000C252E" w:rsidRDefault="00000000">
            <w:pPr>
              <w:spacing w:after="0"/>
              <w:jc w:val="left"/>
            </w:pPr>
            <w:r>
              <w:rPr>
                <w:sz w:val="17"/>
              </w:rPr>
              <w:t>Tính từ dịch vụ; EndTime &gt; StartTime.</w:t>
            </w:r>
          </w:p>
        </w:tc>
      </w:tr>
      <w:tr w:rsidR="000C252E" w14:paraId="2B4857A5"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EE6DDE1" w14:textId="77777777" w:rsidR="000C252E" w:rsidRDefault="00000000">
            <w:pPr>
              <w:spacing w:after="0"/>
              <w:jc w:val="left"/>
            </w:pPr>
            <w:r>
              <w:rPr>
                <w:sz w:val="17"/>
              </w:rPr>
              <w:t>Status</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9DAEEF5" w14:textId="77777777" w:rsidR="000C252E" w:rsidRDefault="00000000">
            <w:pPr>
              <w:spacing w:after="0"/>
              <w:jc w:val="left"/>
            </w:pPr>
            <w:r>
              <w:rPr>
                <w:sz w:val="17"/>
              </w:rPr>
              <w:t>nvarchar(30)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F0E0E43"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945F157" w14:textId="77777777" w:rsidR="000C252E" w:rsidRDefault="00000000">
            <w:pPr>
              <w:spacing w:after="0"/>
              <w:jc w:val="left"/>
            </w:pPr>
            <w:r>
              <w:rPr>
                <w:sz w:val="17"/>
              </w:rPr>
              <w:t>Pending, Confirmed, Completed, Canceled.</w:t>
            </w:r>
          </w:p>
        </w:tc>
      </w:tr>
      <w:tr w:rsidR="000C252E" w14:paraId="65434483"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15721E5" w14:textId="77777777" w:rsidR="000C252E" w:rsidRDefault="00000000">
            <w:pPr>
              <w:spacing w:after="0"/>
              <w:jc w:val="left"/>
            </w:pPr>
            <w:r>
              <w:rPr>
                <w:sz w:val="17"/>
              </w:rPr>
              <w:t>Notes</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6BC1692" w14:textId="77777777" w:rsidR="000C252E" w:rsidRDefault="00000000">
            <w:pPr>
              <w:spacing w:after="0"/>
              <w:jc w:val="left"/>
            </w:pPr>
            <w:r>
              <w:rPr>
                <w:sz w:val="17"/>
              </w:rPr>
              <w:t>nvarchar(1000)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8BACAB7"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0FF82A2" w14:textId="77777777" w:rsidR="000C252E" w:rsidRDefault="00000000">
            <w:pPr>
              <w:spacing w:after="0"/>
              <w:jc w:val="left"/>
            </w:pPr>
            <w:r>
              <w:rPr>
                <w:sz w:val="17"/>
              </w:rPr>
              <w:t>Ghi chú lịch hẹn.</w:t>
            </w:r>
          </w:p>
        </w:tc>
      </w:tr>
      <w:tr w:rsidR="000C252E" w14:paraId="6AFD7995"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0A83041" w14:textId="77777777" w:rsidR="000C252E" w:rsidRDefault="00000000">
            <w:pPr>
              <w:spacing w:after="0"/>
              <w:jc w:val="left"/>
            </w:pPr>
            <w:r>
              <w:rPr>
                <w:sz w:val="17"/>
              </w:rPr>
              <w:t>CreatedAt</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F500AAD"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CB65941"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A8AD440" w14:textId="77777777" w:rsidR="000C252E" w:rsidRDefault="00000000">
            <w:pPr>
              <w:spacing w:after="0"/>
              <w:jc w:val="left"/>
            </w:pPr>
            <w:r>
              <w:rPr>
                <w:sz w:val="17"/>
              </w:rPr>
              <w:t>Thời điểm tạo.</w:t>
            </w:r>
          </w:p>
        </w:tc>
      </w:tr>
    </w:tbl>
    <w:p w14:paraId="192E3D45" w14:textId="77777777" w:rsidR="000C252E" w:rsidRDefault="000C252E">
      <w:pPr>
        <w:spacing w:after="40"/>
      </w:pPr>
    </w:p>
    <w:p w14:paraId="1DF14886" w14:textId="77777777" w:rsidR="000C252E" w:rsidRDefault="00000000">
      <w:pPr>
        <w:pStyle w:val="Heading3"/>
      </w:pPr>
      <w:bookmarkStart w:id="58" w:name="_Toc239766318"/>
      <w:r>
        <w:t>5.2.2. Bảng Invoice</w:t>
      </w:r>
      <w:bookmarkEnd w:id="58"/>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3AD5EE91"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C7808F5"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3FC7566"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7308E16"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CC7DF80" w14:textId="77777777" w:rsidR="000C252E" w:rsidRDefault="00000000">
            <w:pPr>
              <w:spacing w:after="0"/>
              <w:jc w:val="center"/>
            </w:pPr>
            <w:r>
              <w:rPr>
                <w:b/>
                <w:color w:val="FFFFFF"/>
                <w:sz w:val="17"/>
              </w:rPr>
              <w:t>Ràng buộc / mô tả</w:t>
            </w:r>
          </w:p>
        </w:tc>
      </w:tr>
      <w:tr w:rsidR="000C252E" w14:paraId="3895FC7A"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C2E0BF0" w14:textId="77777777" w:rsidR="000C252E" w:rsidRDefault="00000000">
            <w:pPr>
              <w:spacing w:after="0"/>
              <w:jc w:val="left"/>
            </w:pPr>
            <w:r>
              <w:rPr>
                <w:sz w:val="17"/>
              </w:rPr>
              <w: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D8CD92B"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F741E70"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4C08409" w14:textId="77777777" w:rsidR="000C252E" w:rsidRDefault="00000000">
            <w:pPr>
              <w:spacing w:after="0"/>
              <w:jc w:val="left"/>
            </w:pPr>
            <w:r>
              <w:rPr>
                <w:sz w:val="17"/>
              </w:rPr>
              <w:t>Khóa chính.</w:t>
            </w:r>
          </w:p>
        </w:tc>
      </w:tr>
      <w:tr w:rsidR="000C252E" w14:paraId="4AD40450"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03986D" w14:textId="77777777" w:rsidR="000C252E" w:rsidRDefault="00000000">
            <w:pPr>
              <w:spacing w:after="0"/>
              <w:jc w:val="left"/>
            </w:pPr>
            <w:r>
              <w:rPr>
                <w:sz w:val="17"/>
              </w:rPr>
              <w:t>AppointmentId</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DFB9212"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71F9BC5"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2A7CF9A" w14:textId="77777777" w:rsidR="000C252E" w:rsidRDefault="00000000">
            <w:pPr>
              <w:spacing w:after="0"/>
              <w:jc w:val="left"/>
            </w:pPr>
            <w:r>
              <w:rPr>
                <w:sz w:val="17"/>
              </w:rPr>
              <w:t>FK → Appointment.Id, unique để bảo đảm 1–0..1.</w:t>
            </w:r>
          </w:p>
        </w:tc>
      </w:tr>
      <w:tr w:rsidR="000C252E" w14:paraId="45A49AA4"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B641D6" w14:textId="77777777" w:rsidR="000C252E" w:rsidRDefault="00000000">
            <w:pPr>
              <w:spacing w:after="0"/>
              <w:jc w:val="left"/>
            </w:pPr>
            <w:r>
              <w:rPr>
                <w:sz w:val="17"/>
              </w:rPr>
              <w:t>TotalAmount</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508813C" w14:textId="77777777" w:rsidR="000C252E" w:rsidRDefault="00000000">
            <w:pPr>
              <w:spacing w:after="0"/>
              <w:jc w:val="left"/>
            </w:pPr>
            <w:r>
              <w:rPr>
                <w:sz w:val="17"/>
              </w:rPr>
              <w:t>decimal(18,2)</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252DA7A"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F944195" w14:textId="77777777" w:rsidR="000C252E" w:rsidRDefault="00000000">
            <w:pPr>
              <w:spacing w:after="0"/>
              <w:jc w:val="left"/>
            </w:pPr>
            <w:r>
              <w:rPr>
                <w:sz w:val="17"/>
              </w:rPr>
              <w:t>Tổng tiền tính từ dịch vụ, không âm.</w:t>
            </w:r>
          </w:p>
        </w:tc>
      </w:tr>
      <w:tr w:rsidR="000C252E" w14:paraId="5EE369F1"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6CD512E" w14:textId="77777777" w:rsidR="000C252E" w:rsidRDefault="00000000">
            <w:pPr>
              <w:spacing w:after="0"/>
              <w:jc w:val="left"/>
            </w:pPr>
            <w:r>
              <w:rPr>
                <w:sz w:val="17"/>
              </w:rPr>
              <w:t>PaymentStatus</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DB0361E" w14:textId="77777777" w:rsidR="000C252E" w:rsidRDefault="00000000">
            <w:pPr>
              <w:spacing w:after="0"/>
              <w:jc w:val="left"/>
            </w:pPr>
            <w:r>
              <w:rPr>
                <w:sz w:val="17"/>
              </w:rPr>
              <w:t>nvarchar(30)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C18DFAA"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1492A2A" w14:textId="77777777" w:rsidR="000C252E" w:rsidRDefault="00000000">
            <w:pPr>
              <w:spacing w:after="0"/>
              <w:jc w:val="left"/>
            </w:pPr>
            <w:r>
              <w:rPr>
                <w:sz w:val="17"/>
              </w:rPr>
              <w:t>Unpaid, Paid hoặc trạng thái đã cấu hình.</w:t>
            </w:r>
          </w:p>
        </w:tc>
      </w:tr>
      <w:tr w:rsidR="000C252E" w14:paraId="60C4BD35"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56436D7" w14:textId="77777777" w:rsidR="000C252E" w:rsidRDefault="00000000">
            <w:pPr>
              <w:spacing w:after="0"/>
              <w:jc w:val="left"/>
            </w:pPr>
            <w:r>
              <w:rPr>
                <w:sz w:val="17"/>
              </w:rPr>
              <w:t>PaymentMethod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098AC5A" w14:textId="77777777" w:rsidR="000C252E" w:rsidRDefault="00000000">
            <w:pPr>
              <w:spacing w:after="0"/>
              <w:jc w:val="left"/>
            </w:pPr>
            <w:r>
              <w:rPr>
                <w:sz w:val="17"/>
              </w:rPr>
              <w:t>nvarchar(50)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C18AECA"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9F68121" w14:textId="77777777" w:rsidR="000C252E" w:rsidRDefault="00000000">
            <w:pPr>
              <w:spacing w:after="0"/>
              <w:jc w:val="left"/>
            </w:pPr>
            <w:r>
              <w:rPr>
                <w:sz w:val="17"/>
              </w:rPr>
              <w:t>Tiền mặt/chuyển khoản nếu có.</w:t>
            </w:r>
          </w:p>
        </w:tc>
      </w:tr>
      <w:tr w:rsidR="000C252E" w14:paraId="4E6D71B6"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69B7B82" w14:textId="77777777" w:rsidR="000C252E" w:rsidRDefault="00000000">
            <w:pPr>
              <w:spacing w:after="0"/>
              <w:jc w:val="left"/>
            </w:pPr>
            <w:r>
              <w:rPr>
                <w:sz w:val="17"/>
              </w:rPr>
              <w:t>PaidAt</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5DE2196"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5BB5EF7"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0372404" w14:textId="77777777" w:rsidR="000C252E" w:rsidRDefault="00000000">
            <w:pPr>
              <w:spacing w:after="0"/>
              <w:jc w:val="left"/>
            </w:pPr>
            <w:r>
              <w:rPr>
                <w:sz w:val="17"/>
              </w:rPr>
              <w:t>Chỉ có khi thanh toán.</w:t>
            </w:r>
          </w:p>
        </w:tc>
      </w:tr>
      <w:tr w:rsidR="000C252E" w14:paraId="750C0461"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7B03F2A" w14:textId="77777777" w:rsidR="000C252E" w:rsidRDefault="00000000">
            <w:pPr>
              <w:spacing w:after="0"/>
              <w:jc w:val="left"/>
            </w:pPr>
            <w:r>
              <w:rPr>
                <w:sz w:val="17"/>
              </w:rPr>
              <w:t>CreatedAt</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F740540"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0FA3DAB"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B1CA5A8" w14:textId="77777777" w:rsidR="000C252E" w:rsidRDefault="00000000">
            <w:pPr>
              <w:spacing w:after="0"/>
              <w:jc w:val="left"/>
            </w:pPr>
            <w:r>
              <w:rPr>
                <w:sz w:val="17"/>
              </w:rPr>
              <w:t>Thời điểm lập.</w:t>
            </w:r>
          </w:p>
        </w:tc>
      </w:tr>
    </w:tbl>
    <w:p w14:paraId="69110215" w14:textId="77777777" w:rsidR="000C252E" w:rsidRDefault="000C252E">
      <w:pPr>
        <w:spacing w:after="40"/>
      </w:pPr>
    </w:p>
    <w:p w14:paraId="4C89E1C7" w14:textId="77777777" w:rsidR="000C252E" w:rsidRDefault="00000000">
      <w:pPr>
        <w:pStyle w:val="Heading3"/>
      </w:pPr>
      <w:bookmarkStart w:id="59" w:name="_Toc239766319"/>
      <w:r>
        <w:t>5.2.3. Bảng ServiceHistory</w:t>
      </w:r>
      <w:bookmarkEnd w:id="59"/>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0B8964C4"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0A77CB0"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4674D46"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A0C2808"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F689E30" w14:textId="77777777" w:rsidR="000C252E" w:rsidRDefault="00000000">
            <w:pPr>
              <w:spacing w:after="0"/>
              <w:jc w:val="center"/>
            </w:pPr>
            <w:r>
              <w:rPr>
                <w:b/>
                <w:color w:val="FFFFFF"/>
                <w:sz w:val="17"/>
              </w:rPr>
              <w:t>Ràng buộc / mô tả</w:t>
            </w:r>
          </w:p>
        </w:tc>
      </w:tr>
      <w:tr w:rsidR="000C252E" w14:paraId="4556525C"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0EB7810" w14:textId="77777777" w:rsidR="000C252E" w:rsidRDefault="00000000">
            <w:pPr>
              <w:spacing w:after="0"/>
              <w:jc w:val="left"/>
            </w:pPr>
            <w:r>
              <w:rPr>
                <w:sz w:val="17"/>
              </w:rPr>
              <w: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469D4E1"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B18981F"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990DC0A" w14:textId="77777777" w:rsidR="000C252E" w:rsidRDefault="00000000">
            <w:pPr>
              <w:spacing w:after="0"/>
              <w:jc w:val="left"/>
            </w:pPr>
            <w:r>
              <w:rPr>
                <w:sz w:val="17"/>
              </w:rPr>
              <w:t>Khóa chính.</w:t>
            </w:r>
          </w:p>
        </w:tc>
      </w:tr>
      <w:tr w:rsidR="000C252E" w14:paraId="05D2ED4E"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BA26E76" w14:textId="77777777" w:rsidR="000C252E" w:rsidRDefault="00000000">
            <w:pPr>
              <w:spacing w:after="0"/>
              <w:jc w:val="left"/>
            </w:pPr>
            <w:r>
              <w:rPr>
                <w:sz w:val="17"/>
              </w:rPr>
              <w:t>CustomerId</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17472F1"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B6A6BBB"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CB3B928" w14:textId="77777777" w:rsidR="000C252E" w:rsidRDefault="00000000">
            <w:pPr>
              <w:spacing w:after="0"/>
              <w:jc w:val="left"/>
            </w:pPr>
            <w:r>
              <w:rPr>
                <w:sz w:val="17"/>
              </w:rPr>
              <w:t>FK → Customer.Id.</w:t>
            </w:r>
          </w:p>
        </w:tc>
      </w:tr>
      <w:tr w:rsidR="000C252E" w14:paraId="6A2B3DF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7E67E8A" w14:textId="77777777" w:rsidR="000C252E" w:rsidRDefault="00000000">
            <w:pPr>
              <w:spacing w:after="0"/>
              <w:jc w:val="left"/>
            </w:pPr>
            <w:r>
              <w:rPr>
                <w:sz w:val="17"/>
              </w:rPr>
              <w:t>AppointmentId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0912643"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B759FAC"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A7B6053" w14:textId="77777777" w:rsidR="000C252E" w:rsidRDefault="00000000">
            <w:pPr>
              <w:spacing w:after="0"/>
              <w:jc w:val="left"/>
            </w:pPr>
            <w:r>
              <w:rPr>
                <w:sz w:val="17"/>
              </w:rPr>
              <w:t>FK → Appointment.Id, unique.</w:t>
            </w:r>
          </w:p>
        </w:tc>
      </w:tr>
      <w:tr w:rsidR="000C252E" w14:paraId="72B5D3E8"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7F64491" w14:textId="77777777" w:rsidR="000C252E" w:rsidRDefault="00000000">
            <w:pPr>
              <w:spacing w:after="0"/>
              <w:jc w:val="left"/>
            </w:pPr>
            <w:r>
              <w:rPr>
                <w:sz w:val="17"/>
              </w:rPr>
              <w:t>StylistId</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DB13BDA"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351F77A"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9008FE" w14:textId="77777777" w:rsidR="000C252E" w:rsidRDefault="00000000">
            <w:pPr>
              <w:spacing w:after="0"/>
              <w:jc w:val="left"/>
            </w:pPr>
            <w:r>
              <w:rPr>
                <w:sz w:val="17"/>
              </w:rPr>
              <w:t>FK → Stylist.Id.</w:t>
            </w:r>
          </w:p>
        </w:tc>
      </w:tr>
      <w:tr w:rsidR="000C252E" w14:paraId="12E1AC17"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48F711A" w14:textId="77777777" w:rsidR="000C252E" w:rsidRDefault="00000000">
            <w:pPr>
              <w:spacing w:after="0"/>
              <w:jc w:val="left"/>
            </w:pPr>
            <w:r>
              <w:rPr>
                <w:sz w:val="17"/>
              </w:rPr>
              <w:t>SalonServiceId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DF2DC2B"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8F542C5"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40F8802" w14:textId="77777777" w:rsidR="000C252E" w:rsidRDefault="00000000">
            <w:pPr>
              <w:spacing w:after="0"/>
              <w:jc w:val="left"/>
            </w:pPr>
            <w:r>
              <w:rPr>
                <w:sz w:val="17"/>
              </w:rPr>
              <w:t>FK → SalonService.Id.</w:t>
            </w:r>
          </w:p>
        </w:tc>
      </w:tr>
      <w:tr w:rsidR="000C252E" w14:paraId="28713DC0"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693AF77" w14:textId="77777777" w:rsidR="000C252E" w:rsidRDefault="00000000">
            <w:pPr>
              <w:spacing w:after="0"/>
              <w:jc w:val="left"/>
            </w:pPr>
            <w:r>
              <w:rPr>
                <w:sz w:val="17"/>
              </w:rPr>
              <w:t>Notes</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ABF6284" w14:textId="77777777" w:rsidR="000C252E" w:rsidRDefault="00000000">
            <w:pPr>
              <w:spacing w:after="0"/>
              <w:jc w:val="left"/>
            </w:pPr>
            <w:r>
              <w:rPr>
                <w:sz w:val="17"/>
              </w:rPr>
              <w:t>nvarchar(1500)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B332637"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44DD1AA" w14:textId="77777777" w:rsidR="000C252E" w:rsidRDefault="00000000">
            <w:pPr>
              <w:spacing w:after="0"/>
              <w:jc w:val="left"/>
            </w:pPr>
            <w:r>
              <w:rPr>
                <w:sz w:val="17"/>
              </w:rPr>
              <w:t>Ghi chú thực tế sau dịch vụ.</w:t>
            </w:r>
          </w:p>
        </w:tc>
      </w:tr>
      <w:tr w:rsidR="000C252E" w14:paraId="7B753033"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B5AC42C" w14:textId="77777777" w:rsidR="000C252E" w:rsidRDefault="00000000">
            <w:pPr>
              <w:spacing w:after="0"/>
              <w:jc w:val="left"/>
            </w:pPr>
            <w:r>
              <w:rPr>
                <w:sz w:val="17"/>
              </w:rPr>
              <w:t>CompletedAt</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4248229" w14:textId="77777777" w:rsidR="000C252E" w:rsidRDefault="00000000">
            <w:pPr>
              <w:spacing w:after="0"/>
              <w:jc w:val="left"/>
            </w:pPr>
            <w:r>
              <w:rPr>
                <w:sz w:val="17"/>
              </w:rPr>
              <w:t>datetime2</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7A21EE3"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87A295" w14:textId="77777777" w:rsidR="000C252E" w:rsidRDefault="00000000">
            <w:pPr>
              <w:spacing w:after="0"/>
              <w:jc w:val="left"/>
            </w:pPr>
            <w:r>
              <w:rPr>
                <w:sz w:val="17"/>
              </w:rPr>
              <w:t>Thời điểm hoàn thành.</w:t>
            </w:r>
          </w:p>
        </w:tc>
      </w:tr>
    </w:tbl>
    <w:p w14:paraId="59C72151" w14:textId="77777777" w:rsidR="000C252E" w:rsidRDefault="000C252E">
      <w:pPr>
        <w:spacing w:after="40"/>
      </w:pPr>
    </w:p>
    <w:p w14:paraId="475605F4" w14:textId="77777777" w:rsidR="000C252E" w:rsidRDefault="00000000">
      <w:pPr>
        <w:pStyle w:val="Heading3"/>
      </w:pPr>
      <w:bookmarkStart w:id="60" w:name="_Toc239766320"/>
      <w:r>
        <w:lastRenderedPageBreak/>
        <w:t>5.2.4. Bảng AIRecommendation và AIGeneratedMessage</w:t>
      </w:r>
      <w:bookmarkEnd w:id="60"/>
    </w:p>
    <w:tbl>
      <w:tblPr>
        <w:tblStyle w:val="TableGrid"/>
        <w:tblW w:w="0" w:type="auto"/>
        <w:jc w:val="center"/>
        <w:tblLayout w:type="fixed"/>
        <w:tblLook w:val="04A0" w:firstRow="1" w:lastRow="0" w:firstColumn="1" w:lastColumn="0" w:noHBand="0" w:noVBand="1"/>
      </w:tblPr>
      <w:tblGrid>
        <w:gridCol w:w="1984"/>
        <w:gridCol w:w="1928"/>
        <w:gridCol w:w="1134"/>
        <w:gridCol w:w="4422"/>
      </w:tblGrid>
      <w:tr w:rsidR="000C252E" w14:paraId="08475B5E" w14:textId="77777777">
        <w:trPr>
          <w:tblHeade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A2F4033" w14:textId="77777777" w:rsidR="000C252E" w:rsidRDefault="00000000">
            <w:pPr>
              <w:spacing w:after="0"/>
              <w:jc w:val="center"/>
            </w:pPr>
            <w:r>
              <w:rPr>
                <w:b/>
                <w:color w:val="FFFFFF"/>
                <w:sz w:val="17"/>
              </w:rPr>
              <w:t>Trường</w:t>
            </w:r>
          </w:p>
        </w:tc>
        <w:tc>
          <w:tcPr>
            <w:tcW w:w="192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1BEC736" w14:textId="77777777" w:rsidR="000C252E" w:rsidRDefault="00000000">
            <w:pPr>
              <w:spacing w:after="0"/>
              <w:jc w:val="center"/>
            </w:pPr>
            <w:r>
              <w:rPr>
                <w:b/>
                <w:color w:val="FFFFFF"/>
                <w:sz w:val="17"/>
              </w:rPr>
              <w:t>Kiểu dữ liệu</w:t>
            </w:r>
          </w:p>
        </w:tc>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EED1E8F" w14:textId="77777777" w:rsidR="000C252E" w:rsidRDefault="00000000">
            <w:pPr>
              <w:spacing w:after="0"/>
              <w:jc w:val="center"/>
            </w:pPr>
            <w:r>
              <w:rPr>
                <w:b/>
                <w:color w:val="FFFFFF"/>
                <w:sz w:val="17"/>
              </w:rPr>
              <w:t>Bắt buộc</w:t>
            </w:r>
          </w:p>
        </w:tc>
        <w:tc>
          <w:tcPr>
            <w:tcW w:w="442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9BA39C7" w14:textId="77777777" w:rsidR="000C252E" w:rsidRDefault="00000000">
            <w:pPr>
              <w:spacing w:after="0"/>
              <w:jc w:val="center"/>
            </w:pPr>
            <w:r>
              <w:rPr>
                <w:b/>
                <w:color w:val="FFFFFF"/>
                <w:sz w:val="17"/>
              </w:rPr>
              <w:t>Ràng buộc / mô tả</w:t>
            </w:r>
          </w:p>
        </w:tc>
      </w:tr>
      <w:tr w:rsidR="000C252E" w14:paraId="532299A1"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488D0FC" w14:textId="77777777" w:rsidR="000C252E" w:rsidRDefault="00000000">
            <w:pPr>
              <w:spacing w:after="0"/>
              <w:jc w:val="left"/>
            </w:pPr>
            <w:r>
              <w:rPr>
                <w:sz w:val="17"/>
              </w:rPr>
              <w:t>AIRecommendation.Id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C610FC"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C8691A6"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18E821F" w14:textId="77777777" w:rsidR="000C252E" w:rsidRDefault="00000000">
            <w:pPr>
              <w:spacing w:after="0"/>
              <w:jc w:val="left"/>
            </w:pPr>
            <w:r>
              <w:rPr>
                <w:sz w:val="17"/>
              </w:rPr>
              <w:t>PK; mỗi nội dung gợi ý gắn CustomerId.</w:t>
            </w:r>
          </w:p>
        </w:tc>
      </w:tr>
      <w:tr w:rsidR="000C252E" w14:paraId="4B82481F"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16CA26F" w14:textId="77777777" w:rsidR="000C252E" w:rsidRDefault="00000000">
            <w:pPr>
              <w:spacing w:after="0"/>
              <w:jc w:val="left"/>
            </w:pPr>
            <w:r>
              <w:rPr>
                <w:sz w:val="17"/>
              </w:rPr>
              <w:t>AIRecommendation.Content</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FA065AC" w14:textId="77777777" w:rsidR="000C252E" w:rsidRDefault="00000000">
            <w:pPr>
              <w:spacing w:after="0"/>
              <w:jc w:val="left"/>
            </w:pPr>
            <w:r>
              <w:rPr>
                <w:sz w:val="17"/>
              </w:rPr>
              <w:t>nvarchar(4000)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769604E"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0A09509" w14:textId="77777777" w:rsidR="000C252E" w:rsidRDefault="00000000">
            <w:pPr>
              <w:spacing w:after="0"/>
              <w:jc w:val="left"/>
            </w:pPr>
            <w:r>
              <w:rPr>
                <w:sz w:val="17"/>
              </w:rPr>
              <w:t>Nội dung đã sinh; có CreatedAt để truy vết.</w:t>
            </w:r>
          </w:p>
        </w:tc>
      </w:tr>
      <w:tr w:rsidR="000C252E" w14:paraId="01E691E6"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0159C89" w14:textId="77777777" w:rsidR="000C252E" w:rsidRDefault="00000000">
            <w:pPr>
              <w:spacing w:after="0"/>
              <w:jc w:val="left"/>
            </w:pPr>
            <w:r>
              <w:rPr>
                <w:sz w:val="17"/>
              </w:rPr>
              <w:t>AIGeneratedMessage.Id</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823145A"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4D09FB5"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8BA285" w14:textId="77777777" w:rsidR="000C252E" w:rsidRDefault="00000000">
            <w:pPr>
              <w:spacing w:after="0"/>
              <w:jc w:val="left"/>
            </w:pPr>
            <w:r>
              <w:rPr>
                <w:sz w:val="17"/>
              </w:rPr>
              <w:t>PK; mỗi bản ghi gắn CustomerId.</w:t>
            </w:r>
          </w:p>
        </w:tc>
      </w:tr>
      <w:tr w:rsidR="000C252E" w14:paraId="301DD896"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577E645" w14:textId="77777777" w:rsidR="000C252E" w:rsidRDefault="00000000">
            <w:pPr>
              <w:spacing w:after="0"/>
              <w:jc w:val="left"/>
            </w:pPr>
            <w:r>
              <w:rPr>
                <w:sz w:val="17"/>
              </w:rPr>
              <w:t>AIGeneratedMessage.AppointmentId</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3C9A402" w14:textId="77777777" w:rsidR="000C252E" w:rsidRDefault="00000000">
            <w:pPr>
              <w:spacing w:after="0"/>
              <w:jc w:val="left"/>
            </w:pPr>
            <w:r>
              <w:rPr>
                <w:sz w:val="17"/>
              </w:rPr>
              <w:t>int</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9A5C160" w14:textId="77777777" w:rsidR="000C252E" w:rsidRDefault="00000000">
            <w:pPr>
              <w:spacing w:after="0"/>
              <w:jc w:val="left"/>
            </w:pPr>
            <w:r>
              <w:rPr>
                <w:sz w:val="17"/>
              </w:rPr>
              <w:t>Không</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6F85690" w14:textId="77777777" w:rsidR="000C252E" w:rsidRDefault="00000000">
            <w:pPr>
              <w:spacing w:after="0"/>
              <w:jc w:val="left"/>
            </w:pPr>
            <w:r>
              <w:rPr>
                <w:sz w:val="17"/>
              </w:rPr>
              <w:t>FK tùy chọn, bắt buộc về nghiệp vụ với Reminder.</w:t>
            </w:r>
          </w:p>
        </w:tc>
      </w:tr>
      <w:tr w:rsidR="000C252E" w14:paraId="51A3F4A1"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40AB927" w14:textId="77777777" w:rsidR="000C252E" w:rsidRDefault="00000000">
            <w:pPr>
              <w:spacing w:after="0"/>
              <w:jc w:val="left"/>
            </w:pPr>
            <w:r>
              <w:rPr>
                <w:sz w:val="17"/>
              </w:rPr>
              <w:t>AIGeneratedMessage.MessageType</w:t>
            </w:r>
          </w:p>
        </w:tc>
        <w:tc>
          <w:tcPr>
            <w:tcW w:w="192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A6DCBA9" w14:textId="77777777" w:rsidR="000C252E" w:rsidRDefault="00000000">
            <w:pPr>
              <w:spacing w:after="0"/>
              <w:jc w:val="left"/>
            </w:pPr>
            <w:r>
              <w:rPr>
                <w:sz w:val="17"/>
              </w:rPr>
              <w:t>nvarchar(50)</w:t>
            </w:r>
          </w:p>
        </w:tc>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12AD89A"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3C46D59" w14:textId="77777777" w:rsidR="000C252E" w:rsidRDefault="00000000">
            <w:pPr>
              <w:spacing w:after="0"/>
              <w:jc w:val="left"/>
            </w:pPr>
            <w:r>
              <w:rPr>
                <w:sz w:val="17"/>
              </w:rPr>
              <w:t>Reminder, ThankYou, FollowUp, ReturnInvitation.</w:t>
            </w:r>
          </w:p>
        </w:tc>
      </w:tr>
      <w:tr w:rsidR="000C252E" w14:paraId="2FF1EFD8" w14:textId="77777777">
        <w:trPr>
          <w:jc w:val="center"/>
        </w:trPr>
        <w:tc>
          <w:tcPr>
            <w:tcW w:w="198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9ECA3BA" w14:textId="77777777" w:rsidR="000C252E" w:rsidRDefault="00000000">
            <w:pPr>
              <w:spacing w:after="0"/>
              <w:jc w:val="left"/>
            </w:pPr>
            <w:r>
              <w:rPr>
                <w:sz w:val="17"/>
              </w:rPr>
              <w:t>AIGeneratedMessage.Content</w:t>
            </w:r>
          </w:p>
        </w:tc>
        <w:tc>
          <w:tcPr>
            <w:tcW w:w="192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651C4E1" w14:textId="77777777" w:rsidR="000C252E" w:rsidRDefault="00000000">
            <w:pPr>
              <w:spacing w:after="0"/>
              <w:jc w:val="left"/>
            </w:pPr>
            <w:r>
              <w:rPr>
                <w:sz w:val="17"/>
              </w:rPr>
              <w:t>nvarchar(4000)</w:t>
            </w:r>
          </w:p>
        </w:tc>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9FAA8F5" w14:textId="77777777" w:rsidR="000C252E" w:rsidRDefault="00000000">
            <w:pPr>
              <w:spacing w:after="0"/>
              <w:jc w:val="left"/>
            </w:pPr>
            <w:r>
              <w:rPr>
                <w:sz w:val="17"/>
              </w:rPr>
              <w:t>Có</w:t>
            </w:r>
          </w:p>
        </w:tc>
        <w:tc>
          <w:tcPr>
            <w:tcW w:w="442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03081D8" w14:textId="77777777" w:rsidR="000C252E" w:rsidRDefault="00000000">
            <w:pPr>
              <w:spacing w:after="0"/>
              <w:jc w:val="left"/>
            </w:pPr>
            <w:r>
              <w:rPr>
                <w:sz w:val="17"/>
              </w:rPr>
              <w:t>Tin nhắn để nhân viên duyệt.</w:t>
            </w:r>
          </w:p>
        </w:tc>
      </w:tr>
    </w:tbl>
    <w:p w14:paraId="6F8B0A08" w14:textId="77777777" w:rsidR="000C252E" w:rsidRDefault="000C252E">
      <w:pPr>
        <w:spacing w:after="40"/>
      </w:pPr>
    </w:p>
    <w:p w14:paraId="440CC992" w14:textId="77777777" w:rsidR="000C252E" w:rsidRDefault="00000000">
      <w:pPr>
        <w:pStyle w:val="Heading2"/>
      </w:pPr>
      <w:bookmarkStart w:id="61" w:name="_Toc239766321"/>
      <w:r>
        <w:t>5.3. Ràng buộc khóa ngoại, xóa và sao lưu</w:t>
      </w:r>
      <w:bookmarkEnd w:id="61"/>
    </w:p>
    <w:tbl>
      <w:tblPr>
        <w:tblStyle w:val="TableGrid"/>
        <w:tblW w:w="0" w:type="auto"/>
        <w:jc w:val="center"/>
        <w:tblLayout w:type="fixed"/>
        <w:tblLook w:val="04A0" w:firstRow="1" w:lastRow="0" w:firstColumn="1" w:lastColumn="0" w:noHBand="0" w:noVBand="1"/>
      </w:tblPr>
      <w:tblGrid>
        <w:gridCol w:w="1814"/>
        <w:gridCol w:w="4819"/>
        <w:gridCol w:w="2835"/>
      </w:tblGrid>
      <w:tr w:rsidR="000C252E" w14:paraId="30975003" w14:textId="77777777">
        <w:trPr>
          <w:tblHeade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99DB8D6" w14:textId="77777777" w:rsidR="000C252E" w:rsidRDefault="00000000">
            <w:pPr>
              <w:spacing w:after="0"/>
              <w:jc w:val="center"/>
            </w:pPr>
            <w:r>
              <w:rPr>
                <w:b/>
                <w:color w:val="FFFFFF"/>
                <w:sz w:val="18"/>
              </w:rPr>
              <w:t>Nhóm ràng buộc</w:t>
            </w:r>
          </w:p>
        </w:tc>
        <w:tc>
          <w:tcPr>
            <w:tcW w:w="4819"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2C8B890" w14:textId="77777777" w:rsidR="000C252E" w:rsidRDefault="00000000">
            <w:pPr>
              <w:spacing w:after="0"/>
              <w:jc w:val="center"/>
            </w:pPr>
            <w:r>
              <w:rPr>
                <w:b/>
                <w:color w:val="FFFFFF"/>
                <w:sz w:val="18"/>
              </w:rPr>
              <w:t>Quy tắc áp dụng</w:t>
            </w:r>
          </w:p>
        </w:tc>
        <w:tc>
          <w:tcPr>
            <w:tcW w:w="283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95D6FD0" w14:textId="77777777" w:rsidR="000C252E" w:rsidRDefault="00000000">
            <w:pPr>
              <w:spacing w:after="0"/>
              <w:jc w:val="center"/>
            </w:pPr>
            <w:r>
              <w:rPr>
                <w:b/>
                <w:color w:val="FFFFFF"/>
                <w:sz w:val="18"/>
              </w:rPr>
              <w:t>Lý do</w:t>
            </w:r>
          </w:p>
        </w:tc>
      </w:tr>
      <w:tr w:rsidR="000C252E" w14:paraId="3276B276"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7E54793" w14:textId="77777777" w:rsidR="000C252E" w:rsidRDefault="00000000">
            <w:pPr>
              <w:spacing w:after="0"/>
              <w:jc w:val="left"/>
            </w:pPr>
            <w:r>
              <w:rPr>
                <w:sz w:val="18"/>
              </w:rPr>
              <w:t>Khóa ngoại</w:t>
            </w:r>
          </w:p>
        </w:tc>
        <w:tc>
          <w:tcPr>
            <w:tcW w:w="4819"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F7ACFD" w14:textId="77777777" w:rsidR="000C252E" w:rsidRDefault="00000000">
            <w:pPr>
              <w:spacing w:after="0"/>
              <w:jc w:val="left"/>
            </w:pPr>
            <w:r>
              <w:rPr>
                <w:sz w:val="18"/>
              </w:rPr>
              <w:t>Appointment phải có Customer, Stylist, SalonService; dữ liệu AI phải tham chiếu Customer.</w:t>
            </w:r>
          </w:p>
        </w:tc>
        <w:tc>
          <w:tcPr>
            <w:tcW w:w="283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5B456E7" w14:textId="77777777" w:rsidR="000C252E" w:rsidRDefault="00000000">
            <w:pPr>
              <w:spacing w:after="0"/>
              <w:jc w:val="left"/>
            </w:pPr>
            <w:r>
              <w:rPr>
                <w:sz w:val="18"/>
              </w:rPr>
              <w:t>Giữ nhất quán và truy vết được lịch sử.</w:t>
            </w:r>
          </w:p>
        </w:tc>
      </w:tr>
      <w:tr w:rsidR="000C252E" w14:paraId="3BFABBD8"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EA92AD8" w14:textId="77777777" w:rsidR="000C252E" w:rsidRDefault="00000000">
            <w:pPr>
              <w:spacing w:after="0"/>
              <w:jc w:val="left"/>
            </w:pPr>
            <w:r>
              <w:rPr>
                <w:sz w:val="18"/>
              </w:rPr>
              <w:t>Xóa dữ liệu</w:t>
            </w:r>
          </w:p>
        </w:tc>
        <w:tc>
          <w:tcPr>
            <w:tcW w:w="48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ADD4902" w14:textId="77777777" w:rsidR="000C252E" w:rsidRDefault="00000000">
            <w:pPr>
              <w:spacing w:after="0"/>
              <w:jc w:val="left"/>
            </w:pPr>
            <w:r>
              <w:rPr>
                <w:sz w:val="18"/>
              </w:rPr>
              <w:t>Không xóa tùy tiện bản ghi đang được Appointment, Invoice hoặc ServiceHistory tham chiếu; ưu tiên chuyển Status.</w:t>
            </w:r>
          </w:p>
        </w:tc>
        <w:tc>
          <w:tcPr>
            <w:tcW w:w="283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468F77" w14:textId="77777777" w:rsidR="000C252E" w:rsidRDefault="00000000">
            <w:pPr>
              <w:spacing w:after="0"/>
              <w:jc w:val="left"/>
            </w:pPr>
            <w:r>
              <w:rPr>
                <w:sz w:val="18"/>
              </w:rPr>
              <w:t>Không làm mất dữ liệu giao dịch và báo cáo.</w:t>
            </w:r>
          </w:p>
        </w:tc>
      </w:tr>
      <w:tr w:rsidR="000C252E" w14:paraId="52894454"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D0531BA" w14:textId="77777777" w:rsidR="000C252E" w:rsidRDefault="00000000">
            <w:pPr>
              <w:spacing w:after="0"/>
              <w:jc w:val="left"/>
            </w:pPr>
            <w:r>
              <w:rPr>
                <w:sz w:val="18"/>
              </w:rPr>
              <w:t>Trùng lịch</w:t>
            </w:r>
          </w:p>
        </w:tc>
        <w:tc>
          <w:tcPr>
            <w:tcW w:w="4819"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B516164" w14:textId="77777777" w:rsidR="000C252E" w:rsidRDefault="00000000">
            <w:pPr>
              <w:spacing w:after="0"/>
              <w:jc w:val="left"/>
            </w:pPr>
            <w:r>
              <w:rPr>
                <w:sz w:val="18"/>
              </w:rPr>
              <w:t>Cùng Stylist không có hai lịch Pending/Confirmed giao nhau.</w:t>
            </w:r>
          </w:p>
        </w:tc>
        <w:tc>
          <w:tcPr>
            <w:tcW w:w="283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C123BB4" w14:textId="77777777" w:rsidR="000C252E" w:rsidRDefault="00000000">
            <w:pPr>
              <w:spacing w:after="0"/>
              <w:jc w:val="left"/>
            </w:pPr>
            <w:r>
              <w:rPr>
                <w:sz w:val="18"/>
              </w:rPr>
              <w:t>Bảo vệ ca làm và trải nghiệm khách.</w:t>
            </w:r>
          </w:p>
        </w:tc>
      </w:tr>
      <w:tr w:rsidR="000C252E" w14:paraId="62838C11" w14:textId="77777777">
        <w:trPr>
          <w:jc w:val="center"/>
        </w:trPr>
        <w:tc>
          <w:tcPr>
            <w:tcW w:w="181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70F1F7B" w14:textId="77777777" w:rsidR="000C252E" w:rsidRDefault="00000000">
            <w:pPr>
              <w:spacing w:after="0"/>
              <w:jc w:val="left"/>
            </w:pPr>
            <w:r>
              <w:rPr>
                <w:sz w:val="18"/>
              </w:rPr>
              <w:t>Sao lưu</w:t>
            </w:r>
          </w:p>
        </w:tc>
        <w:tc>
          <w:tcPr>
            <w:tcW w:w="48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A37B124" w14:textId="77777777" w:rsidR="000C252E" w:rsidRDefault="00000000">
            <w:pPr>
              <w:spacing w:after="0"/>
              <w:jc w:val="left"/>
            </w:pPr>
            <w:r>
              <w:rPr>
                <w:sz w:val="18"/>
              </w:rPr>
              <w:t>SQL Server cần có backup định kỳ; thử phục hồi trên môi trường kiểm tra trước khi dùng production.</w:t>
            </w:r>
          </w:p>
        </w:tc>
        <w:tc>
          <w:tcPr>
            <w:tcW w:w="283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936481" w14:textId="77777777" w:rsidR="000C252E" w:rsidRDefault="00000000">
            <w:pPr>
              <w:spacing w:after="0"/>
              <w:jc w:val="left"/>
            </w:pPr>
            <w:r>
              <w:rPr>
                <w:sz w:val="18"/>
              </w:rPr>
              <w:t>Hạn chế mất dữ liệu và kiểm tra khả năng khôi phục.</w:t>
            </w:r>
          </w:p>
        </w:tc>
      </w:tr>
    </w:tbl>
    <w:p w14:paraId="6BA154E5" w14:textId="77777777" w:rsidR="000C252E" w:rsidRDefault="000C252E">
      <w:pPr>
        <w:spacing w:after="40"/>
      </w:pPr>
    </w:p>
    <w:p w14:paraId="2742C489" w14:textId="77777777" w:rsidR="000C252E" w:rsidRDefault="00000000">
      <w:r>
        <w:br w:type="page"/>
      </w:r>
    </w:p>
    <w:p w14:paraId="477A929C" w14:textId="77777777" w:rsidR="000C252E" w:rsidRDefault="00000000">
      <w:pPr>
        <w:pStyle w:val="Heading1"/>
      </w:pPr>
      <w:bookmarkStart w:id="62" w:name="_Toc239766322"/>
      <w:r>
        <w:lastRenderedPageBreak/>
        <w:t>CHƯƠNG 6. KẾ HOẠCH KIỂM THỬ, CHẠY THỬ VÀ MINH CHỨNG KT2</w:t>
      </w:r>
      <w:bookmarkEnd w:id="62"/>
    </w:p>
    <w:p w14:paraId="44575884" w14:textId="77777777" w:rsidR="000C252E" w:rsidRDefault="00000000">
      <w:pPr>
        <w:pStyle w:val="Heading2"/>
      </w:pPr>
      <w:bookmarkStart w:id="63" w:name="_Toc239766323"/>
      <w:r>
        <w:t>6.1. Test case nghiệp vụ chính</w:t>
      </w:r>
      <w:bookmarkEnd w:id="63"/>
    </w:p>
    <w:tbl>
      <w:tblPr>
        <w:tblStyle w:val="TableGrid"/>
        <w:tblW w:w="0" w:type="auto"/>
        <w:jc w:val="center"/>
        <w:tblLayout w:type="fixed"/>
        <w:tblLook w:val="04A0" w:firstRow="1" w:lastRow="0" w:firstColumn="1" w:lastColumn="0" w:noHBand="0" w:noVBand="1"/>
      </w:tblPr>
      <w:tblGrid>
        <w:gridCol w:w="567"/>
        <w:gridCol w:w="1701"/>
        <w:gridCol w:w="2268"/>
        <w:gridCol w:w="2324"/>
        <w:gridCol w:w="2608"/>
      </w:tblGrid>
      <w:tr w:rsidR="000C252E" w14:paraId="1AB69248" w14:textId="77777777">
        <w:trPr>
          <w:tblHeade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5EBA4BB" w14:textId="77777777" w:rsidR="000C252E" w:rsidRDefault="00000000">
            <w:pPr>
              <w:spacing w:after="0"/>
              <w:jc w:val="center"/>
            </w:pPr>
            <w:r>
              <w:rPr>
                <w:b/>
                <w:color w:val="FFFFFF"/>
                <w:sz w:val="16"/>
              </w:rPr>
              <w:t>Mã</w:t>
            </w:r>
          </w:p>
        </w:tc>
        <w:tc>
          <w:tcPr>
            <w:tcW w:w="170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1C1B7F8A" w14:textId="77777777" w:rsidR="000C252E" w:rsidRDefault="00000000">
            <w:pPr>
              <w:spacing w:after="0"/>
              <w:jc w:val="center"/>
            </w:pPr>
            <w:r>
              <w:rPr>
                <w:b/>
                <w:color w:val="FFFFFF"/>
                <w:sz w:val="16"/>
              </w:rPr>
              <w:t>Chức năng</w:t>
            </w:r>
          </w:p>
        </w:tc>
        <w:tc>
          <w:tcPr>
            <w:tcW w:w="226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5F8904C" w14:textId="77777777" w:rsidR="000C252E" w:rsidRDefault="00000000">
            <w:pPr>
              <w:spacing w:after="0"/>
              <w:jc w:val="center"/>
            </w:pPr>
            <w:r>
              <w:rPr>
                <w:b/>
                <w:color w:val="FFFFFF"/>
                <w:sz w:val="16"/>
              </w:rPr>
              <w:t>Dữ liệu/tiền điều kiện</w:t>
            </w:r>
          </w:p>
        </w:tc>
        <w:tc>
          <w:tcPr>
            <w:tcW w:w="232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BC4922C" w14:textId="77777777" w:rsidR="000C252E" w:rsidRDefault="00000000">
            <w:pPr>
              <w:spacing w:after="0"/>
              <w:jc w:val="center"/>
            </w:pPr>
            <w:r>
              <w:rPr>
                <w:b/>
                <w:color w:val="FFFFFF"/>
                <w:sz w:val="16"/>
              </w:rPr>
              <w:t>Bước kiểm tra</w:t>
            </w:r>
          </w:p>
        </w:tc>
        <w:tc>
          <w:tcPr>
            <w:tcW w:w="260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0F285E4E" w14:textId="77777777" w:rsidR="000C252E" w:rsidRDefault="00000000">
            <w:pPr>
              <w:spacing w:after="0"/>
              <w:jc w:val="center"/>
            </w:pPr>
            <w:r>
              <w:rPr>
                <w:b/>
                <w:color w:val="FFFFFF"/>
                <w:sz w:val="16"/>
              </w:rPr>
              <w:t>Kết quả mong đợi</w:t>
            </w:r>
          </w:p>
        </w:tc>
      </w:tr>
      <w:tr w:rsidR="000C252E" w14:paraId="44D84F16"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916939E" w14:textId="77777777" w:rsidR="000C252E" w:rsidRDefault="00000000">
            <w:pPr>
              <w:spacing w:after="0"/>
              <w:jc w:val="left"/>
            </w:pPr>
            <w:r>
              <w:rPr>
                <w:sz w:val="16"/>
              </w:rPr>
              <w:t>TC01</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22A0ED5" w14:textId="77777777" w:rsidR="000C252E" w:rsidRDefault="00000000">
            <w:pPr>
              <w:spacing w:after="0"/>
              <w:jc w:val="left"/>
            </w:pPr>
            <w:r>
              <w:rPr>
                <w:sz w:val="16"/>
              </w:rPr>
              <w:t>Đăng nhập</w:t>
            </w:r>
          </w:p>
        </w:tc>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287D393" w14:textId="77777777" w:rsidR="000C252E" w:rsidRDefault="00000000">
            <w:pPr>
              <w:spacing w:after="0"/>
              <w:jc w:val="left"/>
            </w:pPr>
            <w:r>
              <w:rPr>
                <w:sz w:val="16"/>
              </w:rPr>
              <w:t>Admin hợp lệ</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FCC9234" w14:textId="77777777" w:rsidR="000C252E" w:rsidRDefault="00000000">
            <w:pPr>
              <w:spacing w:after="0"/>
              <w:jc w:val="left"/>
            </w:pPr>
            <w:r>
              <w:rPr>
                <w:sz w:val="16"/>
              </w:rPr>
              <w:t>Nhập đúng email/mật khẩu</w:t>
            </w:r>
          </w:p>
        </w:tc>
        <w:tc>
          <w:tcPr>
            <w:tcW w:w="260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611D2FF" w14:textId="77777777" w:rsidR="000C252E" w:rsidRDefault="00000000">
            <w:pPr>
              <w:spacing w:after="0"/>
              <w:jc w:val="left"/>
            </w:pPr>
            <w:r>
              <w:rPr>
                <w:sz w:val="16"/>
              </w:rPr>
              <w:t>Vào dashboard đúng vai trò.</w:t>
            </w:r>
          </w:p>
        </w:tc>
      </w:tr>
      <w:tr w:rsidR="000C252E" w14:paraId="5386E6D5"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95EDFA7" w14:textId="77777777" w:rsidR="000C252E" w:rsidRDefault="00000000">
            <w:pPr>
              <w:spacing w:after="0"/>
              <w:jc w:val="left"/>
            </w:pPr>
            <w:r>
              <w:rPr>
                <w:sz w:val="16"/>
              </w:rPr>
              <w:t>TC02</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7B6C949" w14:textId="77777777" w:rsidR="000C252E" w:rsidRDefault="00000000">
            <w:pPr>
              <w:spacing w:after="0"/>
              <w:jc w:val="left"/>
            </w:pPr>
            <w:r>
              <w:rPr>
                <w:sz w:val="16"/>
              </w:rPr>
              <w:t>Phân quyền</w:t>
            </w:r>
          </w:p>
        </w:tc>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A54B12B" w14:textId="77777777" w:rsidR="000C252E" w:rsidRDefault="00000000">
            <w:pPr>
              <w:spacing w:after="0"/>
              <w:jc w:val="left"/>
            </w:pPr>
            <w:r>
              <w:rPr>
                <w:sz w:val="16"/>
              </w:rPr>
              <w:t>Tài khoản Stylist</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E1D6236" w14:textId="77777777" w:rsidR="000C252E" w:rsidRDefault="00000000">
            <w:pPr>
              <w:spacing w:after="0"/>
              <w:jc w:val="left"/>
            </w:pPr>
            <w:r>
              <w:rPr>
                <w:sz w:val="16"/>
              </w:rPr>
              <w:t>Mở URL quản trị</w:t>
            </w:r>
          </w:p>
        </w:tc>
        <w:tc>
          <w:tcPr>
            <w:tcW w:w="26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84D962B" w14:textId="77777777" w:rsidR="000C252E" w:rsidRDefault="00000000">
            <w:pPr>
              <w:spacing w:after="0"/>
              <w:jc w:val="left"/>
            </w:pPr>
            <w:r>
              <w:rPr>
                <w:sz w:val="16"/>
              </w:rPr>
              <w:t>Bị chặn hoặc chuyển trang phù hợp.</w:t>
            </w:r>
          </w:p>
        </w:tc>
      </w:tr>
      <w:tr w:rsidR="000C252E" w14:paraId="50BFB4A1"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95252EA" w14:textId="77777777" w:rsidR="000C252E" w:rsidRDefault="00000000">
            <w:pPr>
              <w:spacing w:after="0"/>
              <w:jc w:val="left"/>
            </w:pPr>
            <w:r>
              <w:rPr>
                <w:sz w:val="16"/>
              </w:rPr>
              <w:t>TC03</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643DD88" w14:textId="77777777" w:rsidR="000C252E" w:rsidRDefault="00000000">
            <w:pPr>
              <w:spacing w:after="0"/>
              <w:jc w:val="left"/>
            </w:pPr>
            <w:r>
              <w:rPr>
                <w:sz w:val="16"/>
              </w:rPr>
              <w:t>Khách hàng</w:t>
            </w:r>
          </w:p>
        </w:tc>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496946E" w14:textId="77777777" w:rsidR="000C252E" w:rsidRDefault="00000000">
            <w:pPr>
              <w:spacing w:after="0"/>
              <w:jc w:val="left"/>
            </w:pPr>
            <w:r>
              <w:rPr>
                <w:sz w:val="16"/>
              </w:rPr>
              <w:t>Phone đã tồn tại</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FC91AA0" w14:textId="77777777" w:rsidR="000C252E" w:rsidRDefault="00000000">
            <w:pPr>
              <w:spacing w:after="0"/>
              <w:jc w:val="left"/>
            </w:pPr>
            <w:r>
              <w:rPr>
                <w:sz w:val="16"/>
              </w:rPr>
              <w:t>Tạo khách trùng số điện thoại</w:t>
            </w:r>
          </w:p>
        </w:tc>
        <w:tc>
          <w:tcPr>
            <w:tcW w:w="260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10F3DB9" w14:textId="77777777" w:rsidR="000C252E" w:rsidRDefault="00000000">
            <w:pPr>
              <w:spacing w:after="0"/>
              <w:jc w:val="left"/>
            </w:pPr>
            <w:r>
              <w:rPr>
                <w:sz w:val="16"/>
              </w:rPr>
              <w:t>Không lưu, báo lỗi.</w:t>
            </w:r>
          </w:p>
        </w:tc>
      </w:tr>
      <w:tr w:rsidR="000C252E" w14:paraId="008BD621"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8156D5" w14:textId="77777777" w:rsidR="000C252E" w:rsidRDefault="00000000">
            <w:pPr>
              <w:spacing w:after="0"/>
              <w:jc w:val="left"/>
            </w:pPr>
            <w:r>
              <w:rPr>
                <w:sz w:val="16"/>
              </w:rPr>
              <w:t>TC04</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DED1B1F" w14:textId="77777777" w:rsidR="000C252E" w:rsidRDefault="00000000">
            <w:pPr>
              <w:spacing w:after="0"/>
              <w:jc w:val="left"/>
            </w:pPr>
            <w:r>
              <w:rPr>
                <w:sz w:val="16"/>
              </w:rPr>
              <w:t>Ca làm</w:t>
            </w:r>
          </w:p>
        </w:tc>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C3643C2" w14:textId="77777777" w:rsidR="000C252E" w:rsidRDefault="00000000">
            <w:pPr>
              <w:spacing w:after="0"/>
              <w:jc w:val="left"/>
            </w:pPr>
            <w:r>
              <w:rPr>
                <w:sz w:val="16"/>
              </w:rPr>
              <w:t>EndTime ≤ StartTime</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8D25EF7" w14:textId="77777777" w:rsidR="000C252E" w:rsidRDefault="00000000">
            <w:pPr>
              <w:spacing w:after="0"/>
              <w:jc w:val="left"/>
            </w:pPr>
            <w:r>
              <w:rPr>
                <w:sz w:val="16"/>
              </w:rPr>
              <w:t>Tạo ca không hợp lệ</w:t>
            </w:r>
          </w:p>
        </w:tc>
        <w:tc>
          <w:tcPr>
            <w:tcW w:w="26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991FC60" w14:textId="77777777" w:rsidR="000C252E" w:rsidRDefault="00000000">
            <w:pPr>
              <w:spacing w:after="0"/>
              <w:jc w:val="left"/>
            </w:pPr>
            <w:r>
              <w:rPr>
                <w:sz w:val="16"/>
              </w:rPr>
              <w:t>Không lưu, báo lỗi miền dữ liệu.</w:t>
            </w:r>
          </w:p>
        </w:tc>
      </w:tr>
      <w:tr w:rsidR="000C252E" w14:paraId="6888F9D5"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FA26F02" w14:textId="77777777" w:rsidR="000C252E" w:rsidRDefault="00000000">
            <w:pPr>
              <w:spacing w:after="0"/>
              <w:jc w:val="left"/>
            </w:pPr>
            <w:r>
              <w:rPr>
                <w:sz w:val="16"/>
              </w:rPr>
              <w:t>TC05</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58949FC" w14:textId="77777777" w:rsidR="000C252E" w:rsidRDefault="00000000">
            <w:pPr>
              <w:spacing w:after="0"/>
              <w:jc w:val="left"/>
            </w:pPr>
            <w:r>
              <w:rPr>
                <w:sz w:val="16"/>
              </w:rPr>
              <w:t>Lịch hẹn</w:t>
            </w:r>
          </w:p>
        </w:tc>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EE83EF8" w14:textId="77777777" w:rsidR="000C252E" w:rsidRDefault="00000000">
            <w:pPr>
              <w:spacing w:after="0"/>
              <w:jc w:val="left"/>
            </w:pPr>
            <w:r>
              <w:rPr>
                <w:sz w:val="16"/>
              </w:rPr>
              <w:t>Thời gian quá khứ</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EC4A057" w14:textId="77777777" w:rsidR="000C252E" w:rsidRDefault="00000000">
            <w:pPr>
              <w:spacing w:after="0"/>
              <w:jc w:val="left"/>
            </w:pPr>
            <w:r>
              <w:rPr>
                <w:sz w:val="16"/>
              </w:rPr>
              <w:t>Tạo lịch mới</w:t>
            </w:r>
          </w:p>
        </w:tc>
        <w:tc>
          <w:tcPr>
            <w:tcW w:w="260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847E0D4" w14:textId="77777777" w:rsidR="000C252E" w:rsidRDefault="00000000">
            <w:pPr>
              <w:spacing w:after="0"/>
              <w:jc w:val="left"/>
            </w:pPr>
            <w:r>
              <w:rPr>
                <w:sz w:val="16"/>
              </w:rPr>
              <w:t>AppointmentService từ chối.</w:t>
            </w:r>
          </w:p>
        </w:tc>
      </w:tr>
      <w:tr w:rsidR="000C252E" w14:paraId="659E9148"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9E551E5" w14:textId="77777777" w:rsidR="000C252E" w:rsidRDefault="00000000">
            <w:pPr>
              <w:spacing w:after="0"/>
              <w:jc w:val="left"/>
            </w:pPr>
            <w:r>
              <w:rPr>
                <w:sz w:val="16"/>
              </w:rPr>
              <w:t>TC06</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D839F27" w14:textId="77777777" w:rsidR="000C252E" w:rsidRDefault="00000000">
            <w:pPr>
              <w:spacing w:after="0"/>
              <w:jc w:val="left"/>
            </w:pPr>
            <w:r>
              <w:rPr>
                <w:sz w:val="16"/>
              </w:rPr>
              <w:t>Lịch hẹn</w:t>
            </w:r>
          </w:p>
        </w:tc>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D7D504A" w14:textId="77777777" w:rsidR="000C252E" w:rsidRDefault="00000000">
            <w:pPr>
              <w:spacing w:after="0"/>
              <w:jc w:val="left"/>
            </w:pPr>
            <w:r>
              <w:rPr>
                <w:sz w:val="16"/>
              </w:rPr>
              <w:t>Hai lịch cùng thợ giao nhau</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B7E1EC5" w14:textId="77777777" w:rsidR="000C252E" w:rsidRDefault="00000000">
            <w:pPr>
              <w:spacing w:after="0"/>
              <w:jc w:val="left"/>
            </w:pPr>
            <w:r>
              <w:rPr>
                <w:sz w:val="16"/>
              </w:rPr>
              <w:t>Tạo lịch thứ hai</w:t>
            </w:r>
          </w:p>
        </w:tc>
        <w:tc>
          <w:tcPr>
            <w:tcW w:w="26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06F3705" w14:textId="77777777" w:rsidR="000C252E" w:rsidRDefault="00000000">
            <w:pPr>
              <w:spacing w:after="0"/>
              <w:jc w:val="left"/>
            </w:pPr>
            <w:r>
              <w:rPr>
                <w:sz w:val="16"/>
              </w:rPr>
              <w:t>Không lưu lịch trùng.</w:t>
            </w:r>
          </w:p>
        </w:tc>
      </w:tr>
      <w:tr w:rsidR="000C252E" w14:paraId="6D2C61FC"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F386887" w14:textId="77777777" w:rsidR="000C252E" w:rsidRDefault="00000000">
            <w:pPr>
              <w:spacing w:after="0"/>
              <w:jc w:val="left"/>
            </w:pPr>
            <w:r>
              <w:rPr>
                <w:sz w:val="16"/>
              </w:rPr>
              <w:t>TC07</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20EAFB4" w14:textId="77777777" w:rsidR="000C252E" w:rsidRDefault="00000000">
            <w:pPr>
              <w:spacing w:after="0"/>
              <w:jc w:val="left"/>
            </w:pPr>
            <w:r>
              <w:rPr>
                <w:sz w:val="16"/>
              </w:rPr>
              <w:t>Hóa đơn</w:t>
            </w:r>
          </w:p>
        </w:tc>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87749C3" w14:textId="77777777" w:rsidR="000C252E" w:rsidRDefault="00000000">
            <w:pPr>
              <w:spacing w:after="0"/>
              <w:jc w:val="left"/>
            </w:pPr>
            <w:r>
              <w:rPr>
                <w:sz w:val="16"/>
              </w:rPr>
              <w:t>Appointment Pending</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3556840" w14:textId="77777777" w:rsidR="000C252E" w:rsidRDefault="00000000">
            <w:pPr>
              <w:spacing w:after="0"/>
              <w:jc w:val="left"/>
            </w:pPr>
            <w:r>
              <w:rPr>
                <w:sz w:val="16"/>
              </w:rPr>
              <w:t>Lập Invoice</w:t>
            </w:r>
          </w:p>
        </w:tc>
        <w:tc>
          <w:tcPr>
            <w:tcW w:w="260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E8D48BD" w14:textId="77777777" w:rsidR="000C252E" w:rsidRDefault="00000000">
            <w:pPr>
              <w:spacing w:after="0"/>
              <w:jc w:val="left"/>
            </w:pPr>
            <w:r>
              <w:rPr>
                <w:sz w:val="16"/>
              </w:rPr>
              <w:t>Từ chối vì lịch chưa Completed.</w:t>
            </w:r>
          </w:p>
        </w:tc>
      </w:tr>
      <w:tr w:rsidR="000C252E" w14:paraId="58281349"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AB7ECE4" w14:textId="77777777" w:rsidR="000C252E" w:rsidRDefault="00000000">
            <w:pPr>
              <w:spacing w:after="0"/>
              <w:jc w:val="left"/>
            </w:pPr>
            <w:r>
              <w:rPr>
                <w:sz w:val="16"/>
              </w:rPr>
              <w:t>TC08</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D07D9D7" w14:textId="77777777" w:rsidR="000C252E" w:rsidRDefault="00000000">
            <w:pPr>
              <w:spacing w:after="0"/>
              <w:jc w:val="left"/>
            </w:pPr>
            <w:r>
              <w:rPr>
                <w:sz w:val="16"/>
              </w:rPr>
              <w:t>Hóa đơn</w:t>
            </w:r>
          </w:p>
        </w:tc>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13D0658" w14:textId="77777777" w:rsidR="000C252E" w:rsidRDefault="00000000">
            <w:pPr>
              <w:spacing w:after="0"/>
              <w:jc w:val="left"/>
            </w:pPr>
            <w:r>
              <w:rPr>
                <w:sz w:val="16"/>
              </w:rPr>
              <w:t>Appointment Completed</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290D65" w14:textId="77777777" w:rsidR="000C252E" w:rsidRDefault="00000000">
            <w:pPr>
              <w:spacing w:after="0"/>
              <w:jc w:val="left"/>
            </w:pPr>
            <w:r>
              <w:rPr>
                <w:sz w:val="16"/>
              </w:rPr>
              <w:t>Lập Invoice</w:t>
            </w:r>
          </w:p>
        </w:tc>
        <w:tc>
          <w:tcPr>
            <w:tcW w:w="26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AF3DB11" w14:textId="77777777" w:rsidR="000C252E" w:rsidRDefault="00000000">
            <w:pPr>
              <w:spacing w:after="0"/>
              <w:jc w:val="left"/>
            </w:pPr>
            <w:r>
              <w:rPr>
                <w:sz w:val="16"/>
              </w:rPr>
              <w:t>Tổng tiền bằng giá dịch vụ, ghi được hóa đơn.</w:t>
            </w:r>
          </w:p>
        </w:tc>
      </w:tr>
      <w:tr w:rsidR="000C252E" w14:paraId="76A07409"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478B7E1" w14:textId="77777777" w:rsidR="000C252E" w:rsidRDefault="00000000">
            <w:pPr>
              <w:spacing w:after="0"/>
              <w:jc w:val="left"/>
            </w:pPr>
            <w:r>
              <w:rPr>
                <w:sz w:val="16"/>
              </w:rPr>
              <w:t>TC09</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632FCD7" w14:textId="77777777" w:rsidR="000C252E" w:rsidRDefault="00000000">
            <w:pPr>
              <w:spacing w:after="0"/>
              <w:jc w:val="left"/>
            </w:pPr>
            <w:r>
              <w:rPr>
                <w:sz w:val="16"/>
              </w:rPr>
              <w:t>AI gợi ý</w:t>
            </w:r>
          </w:p>
        </w:tc>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D1AB699" w14:textId="77777777" w:rsidR="000C252E" w:rsidRDefault="00000000">
            <w:pPr>
              <w:spacing w:after="0"/>
              <w:jc w:val="left"/>
            </w:pPr>
            <w:r>
              <w:rPr>
                <w:sz w:val="16"/>
              </w:rPr>
              <w:t>API chưa cấu hình</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4DBD40A" w14:textId="77777777" w:rsidR="000C252E" w:rsidRDefault="00000000">
            <w:pPr>
              <w:spacing w:after="0"/>
              <w:jc w:val="left"/>
            </w:pPr>
            <w:r>
              <w:rPr>
                <w:sz w:val="16"/>
              </w:rPr>
              <w:t>Yêu cầu gợi ý</w:t>
            </w:r>
          </w:p>
        </w:tc>
        <w:tc>
          <w:tcPr>
            <w:tcW w:w="260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0624FE9" w14:textId="77777777" w:rsidR="000C252E" w:rsidRDefault="00000000">
            <w:pPr>
              <w:spacing w:after="0"/>
              <w:jc w:val="left"/>
            </w:pPr>
            <w:r>
              <w:rPr>
                <w:sz w:val="16"/>
              </w:rPr>
              <w:t>Có LocalFallback, không crash.</w:t>
            </w:r>
          </w:p>
        </w:tc>
      </w:tr>
      <w:tr w:rsidR="000C252E" w14:paraId="6844EC3F"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49067AC" w14:textId="77777777" w:rsidR="000C252E" w:rsidRDefault="00000000">
            <w:pPr>
              <w:spacing w:after="0"/>
              <w:jc w:val="left"/>
            </w:pPr>
            <w:r>
              <w:rPr>
                <w:sz w:val="16"/>
              </w:rPr>
              <w:t>TC10</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2E5E244" w14:textId="77777777" w:rsidR="000C252E" w:rsidRDefault="00000000">
            <w:pPr>
              <w:spacing w:after="0"/>
              <w:jc w:val="left"/>
            </w:pPr>
            <w:r>
              <w:rPr>
                <w:sz w:val="16"/>
              </w:rPr>
              <w:t>AI tin nhắn</w:t>
            </w:r>
          </w:p>
        </w:tc>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82607B2" w14:textId="77777777" w:rsidR="000C252E" w:rsidRDefault="00000000">
            <w:pPr>
              <w:spacing w:after="0"/>
              <w:jc w:val="left"/>
            </w:pPr>
            <w:r>
              <w:rPr>
                <w:sz w:val="16"/>
              </w:rPr>
              <w:t>Reminder không có lịch</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6020BF6" w14:textId="77777777" w:rsidR="000C252E" w:rsidRDefault="00000000">
            <w:pPr>
              <w:spacing w:after="0"/>
              <w:jc w:val="left"/>
            </w:pPr>
            <w:r>
              <w:rPr>
                <w:sz w:val="16"/>
              </w:rPr>
              <w:t>Sinh tin nhắn</w:t>
            </w:r>
          </w:p>
        </w:tc>
        <w:tc>
          <w:tcPr>
            <w:tcW w:w="26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7919D1B" w14:textId="77777777" w:rsidR="000C252E" w:rsidRDefault="00000000">
            <w:pPr>
              <w:spacing w:after="0"/>
              <w:jc w:val="left"/>
            </w:pPr>
            <w:r>
              <w:rPr>
                <w:sz w:val="16"/>
              </w:rPr>
              <w:t>Báo lỗi nghiệp vụ trước khi gọi API.</w:t>
            </w:r>
          </w:p>
        </w:tc>
      </w:tr>
      <w:tr w:rsidR="000C252E" w14:paraId="3E1B3184"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7282C1E" w14:textId="77777777" w:rsidR="000C252E" w:rsidRDefault="00000000">
            <w:pPr>
              <w:spacing w:after="0"/>
              <w:jc w:val="left"/>
            </w:pPr>
            <w:r>
              <w:rPr>
                <w:sz w:val="16"/>
              </w:rPr>
              <w:t>TC11</w:t>
            </w:r>
          </w:p>
        </w:tc>
        <w:tc>
          <w:tcPr>
            <w:tcW w:w="170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B313EB6" w14:textId="77777777" w:rsidR="000C252E" w:rsidRDefault="00000000">
            <w:pPr>
              <w:spacing w:after="0"/>
              <w:jc w:val="left"/>
            </w:pPr>
            <w:r>
              <w:rPr>
                <w:sz w:val="16"/>
              </w:rPr>
              <w:t>Tìm kiếm</w:t>
            </w:r>
          </w:p>
        </w:tc>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B3F8E5A" w14:textId="77777777" w:rsidR="000C252E" w:rsidRDefault="00000000">
            <w:pPr>
              <w:spacing w:after="0"/>
              <w:jc w:val="left"/>
            </w:pPr>
            <w:r>
              <w:rPr>
                <w:sz w:val="16"/>
              </w:rPr>
              <w:t>Danh sách có dữ liệu demo</w:t>
            </w:r>
          </w:p>
        </w:tc>
        <w:tc>
          <w:tcPr>
            <w:tcW w:w="232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0450269" w14:textId="77777777" w:rsidR="000C252E" w:rsidRDefault="00000000">
            <w:pPr>
              <w:spacing w:after="0"/>
              <w:jc w:val="left"/>
            </w:pPr>
            <w:r>
              <w:rPr>
                <w:sz w:val="16"/>
              </w:rPr>
              <w:t>Lọc ngày/thợ/trạng thái</w:t>
            </w:r>
          </w:p>
        </w:tc>
        <w:tc>
          <w:tcPr>
            <w:tcW w:w="260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27A6FAD" w14:textId="77777777" w:rsidR="000C252E" w:rsidRDefault="00000000">
            <w:pPr>
              <w:spacing w:after="0"/>
              <w:jc w:val="left"/>
            </w:pPr>
            <w:r>
              <w:rPr>
                <w:sz w:val="16"/>
              </w:rPr>
              <w:t>Danh sách khớp điều kiện.</w:t>
            </w:r>
          </w:p>
        </w:tc>
      </w:tr>
      <w:tr w:rsidR="000C252E" w14:paraId="3D8E3B8D" w14:textId="77777777">
        <w:trPr>
          <w:jc w:val="center"/>
        </w:trPr>
        <w:tc>
          <w:tcPr>
            <w:tcW w:w="567"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4475D7C" w14:textId="77777777" w:rsidR="000C252E" w:rsidRDefault="00000000">
            <w:pPr>
              <w:spacing w:after="0"/>
              <w:jc w:val="left"/>
            </w:pPr>
            <w:r>
              <w:rPr>
                <w:sz w:val="16"/>
              </w:rPr>
              <w:t>TC12</w:t>
            </w:r>
          </w:p>
        </w:tc>
        <w:tc>
          <w:tcPr>
            <w:tcW w:w="170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0DA314B" w14:textId="77777777" w:rsidR="000C252E" w:rsidRDefault="00000000">
            <w:pPr>
              <w:spacing w:after="0"/>
              <w:jc w:val="left"/>
            </w:pPr>
            <w:r>
              <w:rPr>
                <w:sz w:val="16"/>
              </w:rPr>
              <w:t>Báo cáo</w:t>
            </w:r>
          </w:p>
        </w:tc>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DA1DC85" w14:textId="77777777" w:rsidR="000C252E" w:rsidRDefault="00000000">
            <w:pPr>
              <w:spacing w:after="0"/>
              <w:jc w:val="left"/>
            </w:pPr>
            <w:r>
              <w:rPr>
                <w:sz w:val="16"/>
              </w:rPr>
              <w:t>Có hóa đơn đã thanh toán</w:t>
            </w:r>
          </w:p>
        </w:tc>
        <w:tc>
          <w:tcPr>
            <w:tcW w:w="232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5959EBB" w14:textId="77777777" w:rsidR="000C252E" w:rsidRDefault="00000000">
            <w:pPr>
              <w:spacing w:after="0"/>
              <w:jc w:val="left"/>
            </w:pPr>
            <w:r>
              <w:rPr>
                <w:sz w:val="16"/>
              </w:rPr>
              <w:t>Chọn khoảng thời gian</w:t>
            </w:r>
          </w:p>
        </w:tc>
        <w:tc>
          <w:tcPr>
            <w:tcW w:w="26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F71930" w14:textId="77777777" w:rsidR="000C252E" w:rsidRDefault="00000000">
            <w:pPr>
              <w:spacing w:after="0"/>
              <w:jc w:val="left"/>
            </w:pPr>
            <w:r>
              <w:rPr>
                <w:sz w:val="16"/>
              </w:rPr>
              <w:t>Dashboard hiển thị chỉ số phù hợp.</w:t>
            </w:r>
          </w:p>
        </w:tc>
      </w:tr>
    </w:tbl>
    <w:p w14:paraId="148F6665" w14:textId="77777777" w:rsidR="000C252E" w:rsidRDefault="000C252E">
      <w:pPr>
        <w:spacing w:after="40"/>
      </w:pPr>
    </w:p>
    <w:p w14:paraId="5C57DFD2" w14:textId="77777777" w:rsidR="000C252E" w:rsidRDefault="00000000">
      <w:pPr>
        <w:pStyle w:val="Heading2"/>
      </w:pPr>
      <w:bookmarkStart w:id="64" w:name="_Toc239766324"/>
      <w:r>
        <w:t>6.2. Kết quả kiểm thử tự động và kiểm thử thủ công</w:t>
      </w:r>
      <w:bookmarkEnd w:id="64"/>
    </w:p>
    <w:p w14:paraId="32325ECC" w14:textId="77777777" w:rsidR="000C252E" w:rsidRDefault="00000000">
      <w:r>
        <w:t>Bộ SalonManagement.Tests tách khỏi dự án web và bao gồm AppointmentServiceTests, InvoiceServiceTests và AIControllerTests. Lần chạy gần nhất trong môi trường phát triển đạt 10/10 test: các test bao phủ thời gian quá khứ, thợ không hoạt động, ca làm, overlap, hóa đơn khi chưa hoàn thành, tính giá dịch vụ, phản hồi AI rỗng và ngoại lệ AI.</w:t>
      </w:r>
    </w:p>
    <w:tbl>
      <w:tblPr>
        <w:tblStyle w:val="TableGrid"/>
        <w:tblW w:w="0" w:type="auto"/>
        <w:jc w:val="center"/>
        <w:tblLayout w:type="fixed"/>
        <w:tblLook w:val="04A0" w:firstRow="1" w:lastRow="0" w:firstColumn="1" w:lastColumn="0" w:noHBand="0" w:noVBand="1"/>
      </w:tblPr>
      <w:tblGrid>
        <w:gridCol w:w="2268"/>
        <w:gridCol w:w="7200"/>
      </w:tblGrid>
      <w:tr w:rsidR="000C252E" w14:paraId="03521768" w14:textId="77777777">
        <w:trPr>
          <w:tblHeade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16B73FA" w14:textId="77777777" w:rsidR="000C252E" w:rsidRDefault="00000000">
            <w:pPr>
              <w:spacing w:after="0"/>
              <w:jc w:val="center"/>
            </w:pPr>
            <w:r>
              <w:rPr>
                <w:b/>
                <w:color w:val="FFFFFF"/>
                <w:sz w:val="18"/>
              </w:rPr>
              <w:t>Hạng mục KT2</w:t>
            </w:r>
          </w:p>
        </w:tc>
        <w:tc>
          <w:tcPr>
            <w:tcW w:w="720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24D1CAF" w14:textId="77777777" w:rsidR="000C252E" w:rsidRDefault="00000000">
            <w:pPr>
              <w:spacing w:after="0"/>
              <w:jc w:val="center"/>
            </w:pPr>
            <w:r>
              <w:rPr>
                <w:b/>
                <w:color w:val="FFFFFF"/>
                <w:sz w:val="18"/>
              </w:rPr>
              <w:t>Minh chứng cần chuẩn bị khi demo</w:t>
            </w:r>
          </w:p>
        </w:tc>
      </w:tr>
      <w:tr w:rsidR="000C252E" w14:paraId="03821366"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F589C3C" w14:textId="77777777" w:rsidR="000C252E" w:rsidRDefault="00000000">
            <w:pPr>
              <w:spacing w:after="0"/>
              <w:jc w:val="left"/>
            </w:pPr>
            <w:r>
              <w:rPr>
                <w:sz w:val="18"/>
              </w:rPr>
              <w:t>Cấu trúc dự án</w:t>
            </w:r>
          </w:p>
        </w:tc>
        <w:tc>
          <w:tcPr>
            <w:tcW w:w="720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56EB77E" w14:textId="77777777" w:rsidR="000C252E" w:rsidRDefault="00000000">
            <w:pPr>
              <w:spacing w:after="0"/>
              <w:jc w:val="left"/>
            </w:pPr>
            <w:r>
              <w:rPr>
                <w:sz w:val="18"/>
              </w:rPr>
              <w:t>Mở Solution Explorer: Controllers, Models, Services, Data, Views, Tests, README và .env.example.</w:t>
            </w:r>
          </w:p>
        </w:tc>
      </w:tr>
      <w:tr w:rsidR="000C252E" w14:paraId="73AEB55D"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02EF37E" w14:textId="77777777" w:rsidR="000C252E" w:rsidRDefault="00000000">
            <w:pPr>
              <w:spacing w:after="0"/>
              <w:jc w:val="left"/>
            </w:pPr>
            <w:r>
              <w:rPr>
                <w:sz w:val="18"/>
              </w:rPr>
              <w:t>Đăng nhập/Role</w:t>
            </w:r>
          </w:p>
        </w:tc>
        <w:tc>
          <w:tcPr>
            <w:tcW w:w="72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43FEE89" w14:textId="77777777" w:rsidR="000C252E" w:rsidRDefault="00000000">
            <w:pPr>
              <w:spacing w:after="0"/>
              <w:jc w:val="left"/>
            </w:pPr>
            <w:r>
              <w:rPr>
                <w:sz w:val="18"/>
              </w:rPr>
              <w:t>Đăng nhập tài khoản demo, mở một chức năng Admin và thử tài khoản có quyền khác.</w:t>
            </w:r>
          </w:p>
        </w:tc>
      </w:tr>
      <w:tr w:rsidR="000C252E" w14:paraId="536504DA"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070A873" w14:textId="77777777" w:rsidR="000C252E" w:rsidRDefault="00000000">
            <w:pPr>
              <w:spacing w:after="0"/>
              <w:jc w:val="left"/>
            </w:pPr>
            <w:r>
              <w:rPr>
                <w:sz w:val="18"/>
              </w:rPr>
              <w:t>CRUD/tìm kiếm</w:t>
            </w:r>
          </w:p>
        </w:tc>
        <w:tc>
          <w:tcPr>
            <w:tcW w:w="720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CFAFA66" w14:textId="77777777" w:rsidR="000C252E" w:rsidRDefault="00000000">
            <w:pPr>
              <w:spacing w:after="0"/>
              <w:jc w:val="left"/>
            </w:pPr>
            <w:r>
              <w:rPr>
                <w:sz w:val="18"/>
              </w:rPr>
              <w:t>Thêm một khách mẫu, tìm kiếm theo tên/số điện thoại, sửa ghi chú rồi kiểm tra lại.</w:t>
            </w:r>
          </w:p>
        </w:tc>
      </w:tr>
      <w:tr w:rsidR="000C252E" w14:paraId="29B6A744"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5780B51" w14:textId="77777777" w:rsidR="000C252E" w:rsidRDefault="00000000">
            <w:pPr>
              <w:spacing w:after="0"/>
              <w:jc w:val="left"/>
            </w:pPr>
            <w:r>
              <w:rPr>
                <w:sz w:val="18"/>
              </w:rPr>
              <w:t>Lịch hẹn/hóa đơn</w:t>
            </w:r>
          </w:p>
        </w:tc>
        <w:tc>
          <w:tcPr>
            <w:tcW w:w="72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9570063" w14:textId="77777777" w:rsidR="000C252E" w:rsidRDefault="00000000">
            <w:pPr>
              <w:spacing w:after="0"/>
              <w:jc w:val="left"/>
            </w:pPr>
            <w:r>
              <w:rPr>
                <w:sz w:val="18"/>
              </w:rPr>
              <w:t>Tạo lịch hợp lệ, thử tạo lịch trùng, hoàn thành lịch và lập hóa đơn.</w:t>
            </w:r>
          </w:p>
        </w:tc>
      </w:tr>
      <w:tr w:rsidR="000C252E" w14:paraId="76E5E381"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F3B9240" w14:textId="77777777" w:rsidR="000C252E" w:rsidRDefault="00000000">
            <w:pPr>
              <w:spacing w:after="0"/>
              <w:jc w:val="left"/>
            </w:pPr>
            <w:r>
              <w:rPr>
                <w:sz w:val="18"/>
              </w:rPr>
              <w:t>AI</w:t>
            </w:r>
          </w:p>
        </w:tc>
        <w:tc>
          <w:tcPr>
            <w:tcW w:w="720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B668415" w14:textId="77777777" w:rsidR="000C252E" w:rsidRDefault="00000000">
            <w:pPr>
              <w:spacing w:after="0"/>
              <w:jc w:val="left"/>
            </w:pPr>
            <w:r>
              <w:rPr>
                <w:sz w:val="18"/>
              </w:rPr>
              <w:t>Chọn khách, nhập nhu cầu, cho xem gợi ý/fallback và ghi rõ AI không tạo lịch tự động.</w:t>
            </w:r>
          </w:p>
        </w:tc>
      </w:tr>
      <w:tr w:rsidR="000C252E" w14:paraId="5C4CE1B3" w14:textId="77777777">
        <w:trPr>
          <w:jc w:val="center"/>
        </w:trPr>
        <w:tc>
          <w:tcPr>
            <w:tcW w:w="226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55CFCF" w14:textId="77777777" w:rsidR="000C252E" w:rsidRDefault="00000000">
            <w:pPr>
              <w:spacing w:after="0"/>
              <w:jc w:val="left"/>
            </w:pPr>
            <w:r>
              <w:rPr>
                <w:sz w:val="18"/>
              </w:rPr>
              <w:t>Lỗi</w:t>
            </w:r>
          </w:p>
        </w:tc>
        <w:tc>
          <w:tcPr>
            <w:tcW w:w="72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3123375" w14:textId="77777777" w:rsidR="000C252E" w:rsidRDefault="00000000">
            <w:pPr>
              <w:spacing w:after="0"/>
              <w:jc w:val="left"/>
            </w:pPr>
            <w:r>
              <w:rPr>
                <w:sz w:val="18"/>
              </w:rPr>
              <w:t>Thử bỏ trống trường bắt buộc hoặc nhập khoảng thời gian không hợp lệ để xem thông báo.</w:t>
            </w:r>
          </w:p>
        </w:tc>
      </w:tr>
    </w:tbl>
    <w:p w14:paraId="0C7B73D6" w14:textId="77777777" w:rsidR="000C252E" w:rsidRDefault="000C252E">
      <w:pPr>
        <w:spacing w:after="40"/>
      </w:pPr>
    </w:p>
    <w:p w14:paraId="77178A1E" w14:textId="77777777" w:rsidR="000C252E" w:rsidRDefault="00000000">
      <w:pPr>
        <w:pStyle w:val="Heading2"/>
      </w:pPr>
      <w:bookmarkStart w:id="65" w:name="_Toc239766325"/>
      <w:r>
        <w:t>6.3. Hướng dẫn trình bày khi kiểm tra</w:t>
      </w:r>
      <w:bookmarkEnd w:id="65"/>
    </w:p>
    <w:p w14:paraId="5D1A95A3" w14:textId="77777777" w:rsidR="000C252E" w:rsidRDefault="00000000">
      <w:pPr>
        <w:pStyle w:val="ListBullet"/>
        <w:spacing w:after="60"/>
      </w:pPr>
      <w:r>
        <w:rPr>
          <w:sz w:val="23"/>
        </w:rPr>
        <w:t>Mở báo cáo ở mục lục, đi lần lượt từ bài toán → yêu cầu → sơ đồ → cơ sở dữ liệu → phần KT2. Không cần trình chiếu hết mọi trang; dùng mục lục để chuyển nhanh đến nội dung được hỏi.</w:t>
      </w:r>
    </w:p>
    <w:p w14:paraId="5FEB680D" w14:textId="77777777" w:rsidR="000C252E" w:rsidRDefault="00000000">
      <w:pPr>
        <w:pStyle w:val="ListBullet"/>
        <w:spacing w:after="60"/>
      </w:pPr>
      <w:r>
        <w:rPr>
          <w:sz w:val="23"/>
        </w:rPr>
        <w:lastRenderedPageBreak/>
        <w:t>Khi demo ứng dụng, ưu tiên luồng: đăng nhập → khách hàng → đặt lịch → kiểm tra trùng → hóa đơn → dashboard → AI gợi ý.</w:t>
      </w:r>
    </w:p>
    <w:p w14:paraId="6503B2C1" w14:textId="77777777" w:rsidR="000C252E" w:rsidRDefault="00000000">
      <w:pPr>
        <w:pStyle w:val="ListBullet"/>
        <w:spacing w:after="60"/>
      </w:pPr>
      <w:r>
        <w:rPr>
          <w:sz w:val="23"/>
        </w:rPr>
        <w:t>Nêu rõ AI chỉ hỗ trợ tư vấn/nội dung, có prompt ràng buộc, timeout và fallback. Không khẳng định AI thay thế thợ hoặc tự đưa ra quyết định nghiệp vụ.</w:t>
      </w:r>
    </w:p>
    <w:p w14:paraId="59ED95DD" w14:textId="77777777" w:rsidR="000C252E" w:rsidRDefault="00000000">
      <w:pPr>
        <w:pStyle w:val="ListBullet"/>
        <w:spacing w:after="60"/>
      </w:pPr>
      <w:r>
        <w:rPr>
          <w:sz w:val="23"/>
        </w:rPr>
        <w:t>Nếu được hỏi về lỗi 400 đăng nhập, trình bày nguyên nhân anti-forgery/middleware và cách nhóm đã kiểm tra lại bằng form đăng nhập.</w:t>
      </w:r>
    </w:p>
    <w:p w14:paraId="0A9B33E1" w14:textId="77777777" w:rsidR="000C252E" w:rsidRDefault="00000000">
      <w:pPr>
        <w:pStyle w:val="Heading2"/>
      </w:pPr>
      <w:bookmarkStart w:id="66" w:name="_Toc239766326"/>
      <w:r>
        <w:t>6.4. Danh mục tài liệu đi kèm</w:t>
      </w:r>
      <w:bookmarkEnd w:id="66"/>
    </w:p>
    <w:tbl>
      <w:tblPr>
        <w:tblStyle w:val="TableGrid"/>
        <w:tblW w:w="0" w:type="auto"/>
        <w:jc w:val="center"/>
        <w:tblLayout w:type="fixed"/>
        <w:tblLook w:val="04A0" w:firstRow="1" w:lastRow="0" w:firstColumn="1" w:lastColumn="0" w:noHBand="0" w:noVBand="1"/>
      </w:tblPr>
      <w:tblGrid>
        <w:gridCol w:w="3061"/>
        <w:gridCol w:w="6406"/>
      </w:tblGrid>
      <w:tr w:rsidR="000C252E" w14:paraId="05A191C4" w14:textId="77777777">
        <w:trPr>
          <w:tblHeader/>
          <w:jc w:val="center"/>
        </w:trPr>
        <w:tc>
          <w:tcPr>
            <w:tcW w:w="3061"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7F21E420" w14:textId="77777777" w:rsidR="000C252E" w:rsidRDefault="00000000">
            <w:pPr>
              <w:spacing w:after="0"/>
              <w:jc w:val="center"/>
            </w:pPr>
            <w:r>
              <w:rPr>
                <w:b/>
                <w:color w:val="FFFFFF"/>
                <w:sz w:val="18"/>
              </w:rPr>
              <w:t>Tệp</w:t>
            </w:r>
          </w:p>
        </w:tc>
        <w:tc>
          <w:tcPr>
            <w:tcW w:w="6406"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23991F7" w14:textId="77777777" w:rsidR="000C252E" w:rsidRDefault="00000000">
            <w:pPr>
              <w:spacing w:after="0"/>
              <w:jc w:val="center"/>
            </w:pPr>
            <w:r>
              <w:rPr>
                <w:b/>
                <w:color w:val="FFFFFF"/>
                <w:sz w:val="18"/>
              </w:rPr>
              <w:t>Mục đích</w:t>
            </w:r>
          </w:p>
        </w:tc>
      </w:tr>
      <w:tr w:rsidR="000C252E" w14:paraId="718B13EA" w14:textId="77777777">
        <w:trPr>
          <w:jc w:val="center"/>
        </w:trPr>
        <w:tc>
          <w:tcPr>
            <w:tcW w:w="30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261C84C" w14:textId="77777777" w:rsidR="000C252E" w:rsidRDefault="00000000">
            <w:pPr>
              <w:spacing w:after="0"/>
              <w:jc w:val="left"/>
            </w:pPr>
            <w:r>
              <w:rPr>
                <w:sz w:val="18"/>
              </w:rPr>
              <w:t>README.md</w:t>
            </w:r>
          </w:p>
        </w:tc>
        <w:tc>
          <w:tcPr>
            <w:tcW w:w="6406"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C4DD903" w14:textId="77777777" w:rsidR="000C252E" w:rsidRDefault="00000000">
            <w:pPr>
              <w:spacing w:after="0"/>
              <w:jc w:val="left"/>
            </w:pPr>
            <w:r>
              <w:rPr>
                <w:sz w:val="18"/>
              </w:rPr>
              <w:t>Cài đặt, cấu hình SQL Server, migration, chạy ứng dụng và test.</w:t>
            </w:r>
          </w:p>
        </w:tc>
      </w:tr>
      <w:tr w:rsidR="000C252E" w14:paraId="76D51F46" w14:textId="77777777">
        <w:trPr>
          <w:jc w:val="center"/>
        </w:trPr>
        <w:tc>
          <w:tcPr>
            <w:tcW w:w="306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F87F150" w14:textId="77777777" w:rsidR="000C252E" w:rsidRDefault="00000000">
            <w:pPr>
              <w:spacing w:after="0"/>
              <w:jc w:val="left"/>
            </w:pPr>
            <w:r>
              <w:rPr>
                <w:sz w:val="18"/>
              </w:rPr>
              <w:t>.env.example</w:t>
            </w:r>
          </w:p>
        </w:tc>
        <w:tc>
          <w:tcPr>
            <w:tcW w:w="6406"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D418D44" w14:textId="77777777" w:rsidR="000C252E" w:rsidRDefault="00000000">
            <w:pPr>
              <w:spacing w:after="0"/>
              <w:jc w:val="left"/>
            </w:pPr>
            <w:r>
              <w:rPr>
                <w:sz w:val="18"/>
              </w:rPr>
              <w:t>Mẫu cấu hình, không chứa API key hoặc mật khẩu thật.</w:t>
            </w:r>
          </w:p>
        </w:tc>
      </w:tr>
      <w:tr w:rsidR="000C252E" w14:paraId="386B42EB" w14:textId="77777777">
        <w:trPr>
          <w:jc w:val="center"/>
        </w:trPr>
        <w:tc>
          <w:tcPr>
            <w:tcW w:w="30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91DBBC2" w14:textId="77777777" w:rsidR="000C252E" w:rsidRDefault="00000000">
            <w:pPr>
              <w:spacing w:after="0"/>
              <w:jc w:val="left"/>
            </w:pPr>
            <w:r>
              <w:rPr>
                <w:sz w:val="18"/>
              </w:rPr>
              <w:t>docs/Nhat-ky-su-dung-AI-KT2.md</w:t>
            </w:r>
          </w:p>
        </w:tc>
        <w:tc>
          <w:tcPr>
            <w:tcW w:w="6406"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4B90115" w14:textId="77777777" w:rsidR="000C252E" w:rsidRDefault="00000000">
            <w:pPr>
              <w:spacing w:after="0"/>
              <w:jc w:val="left"/>
            </w:pPr>
            <w:r>
              <w:rPr>
                <w:sz w:val="18"/>
              </w:rPr>
              <w:t>Prompt, phản hồi tóm tắt và phần nhóm đã kiểm chứng/chỉnh sửa.</w:t>
            </w:r>
          </w:p>
        </w:tc>
      </w:tr>
      <w:tr w:rsidR="000C252E" w14:paraId="42C4F4CD" w14:textId="77777777">
        <w:trPr>
          <w:jc w:val="center"/>
        </w:trPr>
        <w:tc>
          <w:tcPr>
            <w:tcW w:w="306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5F3055F" w14:textId="77777777" w:rsidR="000C252E" w:rsidRDefault="00000000">
            <w:pPr>
              <w:spacing w:after="0"/>
              <w:jc w:val="left"/>
            </w:pPr>
            <w:r>
              <w:rPr>
                <w:sz w:val="18"/>
              </w:rPr>
              <w:t>SalonManagement.Tests</w:t>
            </w:r>
          </w:p>
        </w:tc>
        <w:tc>
          <w:tcPr>
            <w:tcW w:w="6406"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21B260" w14:textId="77777777" w:rsidR="000C252E" w:rsidRDefault="00000000">
            <w:pPr>
              <w:spacing w:after="0"/>
              <w:jc w:val="left"/>
            </w:pPr>
            <w:r>
              <w:rPr>
                <w:sz w:val="18"/>
              </w:rPr>
              <w:t>Mã nguồn kiểm thử tự động.</w:t>
            </w:r>
          </w:p>
        </w:tc>
      </w:tr>
      <w:tr w:rsidR="000C252E" w14:paraId="21249B4C" w14:textId="77777777">
        <w:trPr>
          <w:jc w:val="center"/>
        </w:trPr>
        <w:tc>
          <w:tcPr>
            <w:tcW w:w="3061"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8F033D7" w14:textId="77777777" w:rsidR="000C252E" w:rsidRDefault="00000000">
            <w:pPr>
              <w:spacing w:after="0"/>
              <w:jc w:val="left"/>
            </w:pPr>
            <w:r>
              <w:rPr>
                <w:sz w:val="18"/>
              </w:rPr>
              <w:t>Báo cáo này</w:t>
            </w:r>
          </w:p>
        </w:tc>
        <w:tc>
          <w:tcPr>
            <w:tcW w:w="6406"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2019100" w14:textId="77777777" w:rsidR="000C252E" w:rsidRDefault="00000000">
            <w:pPr>
              <w:spacing w:after="0"/>
              <w:jc w:val="left"/>
            </w:pPr>
            <w:r>
              <w:rPr>
                <w:sz w:val="18"/>
              </w:rPr>
              <w:t>Minh chứng phân tích, thiết kế, triển khai KT1 và KT2.</w:t>
            </w:r>
          </w:p>
        </w:tc>
      </w:tr>
    </w:tbl>
    <w:p w14:paraId="14667479" w14:textId="77777777" w:rsidR="000C252E" w:rsidRDefault="000C252E">
      <w:pPr>
        <w:spacing w:after="40"/>
      </w:pPr>
    </w:p>
    <w:p w14:paraId="398F12D6" w14:textId="77777777" w:rsidR="000C252E" w:rsidRDefault="00000000">
      <w:r>
        <w:br w:type="page"/>
      </w:r>
    </w:p>
    <w:p w14:paraId="40D25D28" w14:textId="77777777" w:rsidR="000C252E" w:rsidRDefault="00000000">
      <w:pPr>
        <w:pStyle w:val="Heading1"/>
      </w:pPr>
      <w:bookmarkStart w:id="67" w:name="_Toc239766327"/>
      <w:r>
        <w:lastRenderedPageBreak/>
        <w:t>PHỤ LỤC A. ĐỐI CHIẾU 10 TIÊU CHÍ BÀI KIỂM TRA THƯỜNG XUYÊN 1</w:t>
      </w:r>
      <w:bookmarkEnd w:id="67"/>
    </w:p>
    <w:tbl>
      <w:tblPr>
        <w:tblStyle w:val="TableGrid"/>
        <w:tblW w:w="0" w:type="auto"/>
        <w:jc w:val="center"/>
        <w:tblLayout w:type="fixed"/>
        <w:tblLook w:val="04A0" w:firstRow="1" w:lastRow="0" w:firstColumn="1" w:lastColumn="0" w:noHBand="0" w:noVBand="1"/>
      </w:tblPr>
      <w:tblGrid>
        <w:gridCol w:w="1134"/>
        <w:gridCol w:w="2665"/>
        <w:gridCol w:w="5613"/>
      </w:tblGrid>
      <w:tr w:rsidR="000C252E" w14:paraId="3DC2FE0D" w14:textId="77777777">
        <w:trPr>
          <w:tblHeade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14C90F6" w14:textId="77777777" w:rsidR="000C252E" w:rsidRDefault="00000000">
            <w:pPr>
              <w:spacing w:after="0"/>
              <w:jc w:val="center"/>
            </w:pPr>
            <w:r>
              <w:rPr>
                <w:b/>
                <w:color w:val="FFFFFF"/>
                <w:sz w:val="18"/>
              </w:rPr>
              <w:t>STT</w:t>
            </w:r>
          </w:p>
        </w:tc>
        <w:tc>
          <w:tcPr>
            <w:tcW w:w="266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1620781" w14:textId="77777777" w:rsidR="000C252E" w:rsidRDefault="00000000">
            <w:pPr>
              <w:spacing w:after="0"/>
              <w:jc w:val="center"/>
            </w:pPr>
            <w:r>
              <w:rPr>
                <w:b/>
                <w:color w:val="FFFFFF"/>
                <w:sz w:val="18"/>
              </w:rPr>
              <w:t>Tiêu chí</w:t>
            </w:r>
          </w:p>
        </w:tc>
        <w:tc>
          <w:tcPr>
            <w:tcW w:w="5613"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38C6CD69" w14:textId="77777777" w:rsidR="000C252E" w:rsidRDefault="00000000">
            <w:pPr>
              <w:spacing w:after="0"/>
              <w:jc w:val="center"/>
            </w:pPr>
            <w:r>
              <w:rPr>
                <w:b/>
                <w:color w:val="FFFFFF"/>
                <w:sz w:val="18"/>
              </w:rPr>
              <w:t>Minh chứng trong báo cáo</w:t>
            </w:r>
          </w:p>
        </w:tc>
      </w:tr>
      <w:tr w:rsidR="000C252E" w14:paraId="2B1FACE9"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C990871" w14:textId="77777777" w:rsidR="000C252E" w:rsidRDefault="00000000">
            <w:pPr>
              <w:spacing w:after="0"/>
              <w:jc w:val="left"/>
            </w:pPr>
            <w:r>
              <w:rPr>
                <w:sz w:val="18"/>
              </w:rPr>
              <w:t>1</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5E5E172" w14:textId="77777777" w:rsidR="000C252E" w:rsidRDefault="00000000">
            <w:pPr>
              <w:spacing w:after="0"/>
              <w:jc w:val="left"/>
            </w:pPr>
            <w:r>
              <w:rPr>
                <w:sz w:val="18"/>
              </w:rPr>
              <w:t>Phân tích bài toán</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F0698C6" w14:textId="77777777" w:rsidR="000C252E" w:rsidRDefault="00000000">
            <w:pPr>
              <w:spacing w:after="0"/>
              <w:jc w:val="left"/>
            </w:pPr>
            <w:r>
              <w:rPr>
                <w:sz w:val="18"/>
              </w:rPr>
              <w:t>Mục 1.3 nêu bối cảnh salon, người dùng, dữ liệu, quy trình đặt lịch và vấn đề trùng lịch.</w:t>
            </w:r>
          </w:p>
        </w:tc>
      </w:tr>
      <w:tr w:rsidR="000C252E" w14:paraId="5A5B3581"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9393D55" w14:textId="77777777" w:rsidR="000C252E" w:rsidRDefault="00000000">
            <w:pPr>
              <w:spacing w:after="0"/>
              <w:jc w:val="left"/>
            </w:pPr>
            <w:r>
              <w:rPr>
                <w:sz w:val="18"/>
              </w:rPr>
              <w:t>2</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3F2EC27" w14:textId="77777777" w:rsidR="000C252E" w:rsidRDefault="00000000">
            <w:pPr>
              <w:spacing w:after="0"/>
              <w:jc w:val="left"/>
            </w:pPr>
            <w:r>
              <w:rPr>
                <w:sz w:val="18"/>
              </w:rPr>
              <w:t>Yêu cầu chức năng</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95A5AD3" w14:textId="77777777" w:rsidR="000C252E" w:rsidRDefault="00000000">
            <w:pPr>
              <w:spacing w:after="0"/>
              <w:jc w:val="left"/>
            </w:pPr>
            <w:r>
              <w:rPr>
                <w:sz w:val="18"/>
              </w:rPr>
              <w:t>Mục 2.2.1 có bảng đầu vào, xử lý và đầu ra cho các chức năng chính.</w:t>
            </w:r>
          </w:p>
        </w:tc>
      </w:tr>
      <w:tr w:rsidR="000C252E" w14:paraId="3FF65CCF"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820826E" w14:textId="77777777" w:rsidR="000C252E" w:rsidRDefault="00000000">
            <w:pPr>
              <w:spacing w:after="0"/>
              <w:jc w:val="left"/>
            </w:pPr>
            <w:r>
              <w:rPr>
                <w:sz w:val="18"/>
              </w:rPr>
              <w:t>3</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238BDBC" w14:textId="77777777" w:rsidR="000C252E" w:rsidRDefault="00000000">
            <w:pPr>
              <w:spacing w:after="0"/>
              <w:jc w:val="left"/>
            </w:pPr>
            <w:r>
              <w:rPr>
                <w:sz w:val="18"/>
              </w:rPr>
              <w:t>Yêu cầu phi chức năng</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5D38DDF" w14:textId="77777777" w:rsidR="000C252E" w:rsidRDefault="00000000">
            <w:pPr>
              <w:spacing w:after="0"/>
              <w:jc w:val="left"/>
            </w:pPr>
            <w:r>
              <w:rPr>
                <w:sz w:val="18"/>
              </w:rPr>
              <w:t>Mục 2.2.2 trình bày bảo mật, hiệu năng, khả dụng, sao lưu, phân quyền và UX.</w:t>
            </w:r>
          </w:p>
        </w:tc>
      </w:tr>
      <w:tr w:rsidR="000C252E" w14:paraId="3260C1F3"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9533EE6" w14:textId="77777777" w:rsidR="000C252E" w:rsidRDefault="00000000">
            <w:pPr>
              <w:spacing w:after="0"/>
              <w:jc w:val="left"/>
            </w:pPr>
            <w:r>
              <w:rPr>
                <w:sz w:val="18"/>
              </w:rPr>
              <w:t>4</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9A0E542" w14:textId="77777777" w:rsidR="000C252E" w:rsidRDefault="00000000">
            <w:pPr>
              <w:spacing w:after="0"/>
              <w:jc w:val="left"/>
            </w:pPr>
            <w:r>
              <w:rPr>
                <w:sz w:val="18"/>
              </w:rPr>
              <w:t>Actor và Use Case</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87D770" w14:textId="77777777" w:rsidR="000C252E" w:rsidRDefault="00000000">
            <w:pPr>
              <w:spacing w:after="0"/>
              <w:jc w:val="left"/>
            </w:pPr>
            <w:r>
              <w:rPr>
                <w:sz w:val="18"/>
              </w:rPr>
              <w:t>Mục 2.3 có actors, use case tổng quan, phân rã theo tác nhân và đặc tả.</w:t>
            </w:r>
          </w:p>
        </w:tc>
      </w:tr>
      <w:tr w:rsidR="000C252E" w14:paraId="579A9E16"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4FD4E3C" w14:textId="77777777" w:rsidR="000C252E" w:rsidRDefault="00000000">
            <w:pPr>
              <w:spacing w:after="0"/>
              <w:jc w:val="left"/>
            </w:pPr>
            <w:r>
              <w:rPr>
                <w:sz w:val="18"/>
              </w:rPr>
              <w:t>5</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4AF2E29" w14:textId="77777777" w:rsidR="000C252E" w:rsidRDefault="00000000">
            <w:pPr>
              <w:spacing w:after="0"/>
              <w:jc w:val="left"/>
            </w:pPr>
            <w:r>
              <w:rPr>
                <w:sz w:val="18"/>
              </w:rPr>
              <w:t>Cơ sở dữ liệu</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F8AB6FC" w14:textId="77777777" w:rsidR="000C252E" w:rsidRDefault="00000000">
            <w:pPr>
              <w:spacing w:after="0"/>
              <w:jc w:val="left"/>
            </w:pPr>
            <w:r>
              <w:rPr>
                <w:sz w:val="18"/>
              </w:rPr>
              <w:t>Mục 2.4 có ERD, bảng, PK/FK, ràng buộc và quan hệ.</w:t>
            </w:r>
          </w:p>
        </w:tc>
      </w:tr>
      <w:tr w:rsidR="000C252E" w14:paraId="2D432E3F"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1AFA934" w14:textId="77777777" w:rsidR="000C252E" w:rsidRDefault="00000000">
            <w:pPr>
              <w:spacing w:after="0"/>
              <w:jc w:val="left"/>
            </w:pPr>
            <w:r>
              <w:rPr>
                <w:sz w:val="18"/>
              </w:rPr>
              <w:t>6</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FB095B" w14:textId="77777777" w:rsidR="000C252E" w:rsidRDefault="00000000">
            <w:pPr>
              <w:spacing w:after="0"/>
              <w:jc w:val="left"/>
            </w:pPr>
            <w:r>
              <w:rPr>
                <w:sz w:val="18"/>
              </w:rPr>
              <w:t>Kiến trúc hệ thống</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BA2BD40" w14:textId="77777777" w:rsidR="000C252E" w:rsidRDefault="00000000">
            <w:pPr>
              <w:spacing w:after="0"/>
              <w:jc w:val="left"/>
            </w:pPr>
            <w:r>
              <w:rPr>
                <w:sz w:val="18"/>
              </w:rPr>
              <w:t>Mục 2.5 thể hiện frontend, backend, database, AI service và luồng dữ liệu.</w:t>
            </w:r>
          </w:p>
        </w:tc>
      </w:tr>
      <w:tr w:rsidR="000C252E" w14:paraId="00FE2ABD"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551F33E" w14:textId="77777777" w:rsidR="000C252E" w:rsidRDefault="00000000">
            <w:pPr>
              <w:spacing w:after="0"/>
              <w:jc w:val="left"/>
            </w:pPr>
            <w:r>
              <w:rPr>
                <w:sz w:val="18"/>
              </w:rPr>
              <w:t>7</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3ED4886" w14:textId="77777777" w:rsidR="000C252E" w:rsidRDefault="00000000">
            <w:pPr>
              <w:spacing w:after="0"/>
              <w:jc w:val="left"/>
            </w:pPr>
            <w:r>
              <w:rPr>
                <w:sz w:val="18"/>
              </w:rPr>
              <w:t>Vị trí AI</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103FC98" w14:textId="77777777" w:rsidR="000C252E" w:rsidRDefault="00000000">
            <w:pPr>
              <w:spacing w:after="0"/>
              <w:jc w:val="left"/>
            </w:pPr>
            <w:r>
              <w:rPr>
                <w:sz w:val="18"/>
              </w:rPr>
              <w:t>Mục 2.6 xác định gợi ý, nhắc lịch/chăm sóc và tóm tắt lịch sử.</w:t>
            </w:r>
          </w:p>
        </w:tc>
      </w:tr>
      <w:tr w:rsidR="000C252E" w14:paraId="799748B0"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1BA4E22" w14:textId="77777777" w:rsidR="000C252E" w:rsidRDefault="00000000">
            <w:pPr>
              <w:spacing w:after="0"/>
              <w:jc w:val="left"/>
            </w:pPr>
            <w:r>
              <w:rPr>
                <w:sz w:val="18"/>
              </w:rPr>
              <w:t>8</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3542E0A" w14:textId="77777777" w:rsidR="000C252E" w:rsidRDefault="00000000">
            <w:pPr>
              <w:spacing w:after="0"/>
              <w:jc w:val="left"/>
            </w:pPr>
            <w:r>
              <w:rPr>
                <w:sz w:val="18"/>
              </w:rPr>
              <w:t>Prompt và luồng AI</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F772A1B" w14:textId="77777777" w:rsidR="000C252E" w:rsidRDefault="00000000">
            <w:pPr>
              <w:spacing w:after="0"/>
              <w:jc w:val="left"/>
            </w:pPr>
            <w:r>
              <w:rPr>
                <w:sz w:val="18"/>
              </w:rPr>
              <w:t>Mục 2.6 có system prompt, user prompt, đầu vào/đầu ra, timeout và fallback.</w:t>
            </w:r>
          </w:p>
        </w:tc>
      </w:tr>
      <w:tr w:rsidR="000C252E" w14:paraId="66C8E2D6"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BCC83F2" w14:textId="77777777" w:rsidR="000C252E" w:rsidRDefault="00000000">
            <w:pPr>
              <w:spacing w:after="0"/>
              <w:jc w:val="left"/>
            </w:pPr>
            <w:r>
              <w:rPr>
                <w:sz w:val="18"/>
              </w:rPr>
              <w:t>9</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FEEA612" w14:textId="77777777" w:rsidR="000C252E" w:rsidRDefault="00000000">
            <w:pPr>
              <w:spacing w:after="0"/>
              <w:jc w:val="left"/>
            </w:pPr>
            <w:r>
              <w:rPr>
                <w:sz w:val="18"/>
              </w:rPr>
              <w:t>Minh chứng AI phân tích</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65BB21" w14:textId="77777777" w:rsidR="000C252E" w:rsidRDefault="00000000">
            <w:pPr>
              <w:spacing w:after="0"/>
              <w:jc w:val="left"/>
            </w:pPr>
            <w:r>
              <w:rPr>
                <w:sz w:val="18"/>
              </w:rPr>
              <w:t>Mục 3.6 ghi prompt, phản hồi tóm tắt và phần nhóm kiểm chứng.</w:t>
            </w:r>
          </w:p>
        </w:tc>
      </w:tr>
      <w:tr w:rsidR="000C252E" w14:paraId="48ADB106"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3B323B4" w14:textId="77777777" w:rsidR="000C252E" w:rsidRDefault="00000000">
            <w:pPr>
              <w:spacing w:after="0"/>
              <w:jc w:val="left"/>
            </w:pPr>
            <w:r>
              <w:rPr>
                <w:sz w:val="18"/>
              </w:rPr>
              <w:t>10</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A6D82D0" w14:textId="77777777" w:rsidR="000C252E" w:rsidRDefault="00000000">
            <w:pPr>
              <w:spacing w:after="0"/>
              <w:jc w:val="left"/>
            </w:pPr>
            <w:r>
              <w:rPr>
                <w:sz w:val="18"/>
              </w:rPr>
              <w:t>Tài liệu và kế hoạch</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4037E8" w14:textId="77777777" w:rsidR="000C252E" w:rsidRDefault="00000000">
            <w:pPr>
              <w:spacing w:after="0"/>
              <w:jc w:val="left"/>
            </w:pPr>
            <w:r>
              <w:rPr>
                <w:sz w:val="18"/>
              </w:rPr>
              <w:t>Báo cáo có cấu trúc, sơ đồ và mục 3.8 cho các giai đoạn tiếp theo.</w:t>
            </w:r>
          </w:p>
        </w:tc>
      </w:tr>
    </w:tbl>
    <w:p w14:paraId="4A6D02AE" w14:textId="77777777" w:rsidR="000C252E" w:rsidRDefault="000C252E">
      <w:pPr>
        <w:spacing w:after="40"/>
      </w:pPr>
    </w:p>
    <w:p w14:paraId="530C9C56" w14:textId="77777777" w:rsidR="000C252E" w:rsidRDefault="00000000">
      <w:pPr>
        <w:pStyle w:val="Heading1"/>
      </w:pPr>
      <w:bookmarkStart w:id="68" w:name="_Toc239766328"/>
      <w:r>
        <w:t>PHỤ LỤC B. ĐỐI CHIẾU 10 TIÊU CHÍ BÀI KIỂM TRA THƯỜNG XUYÊN 2</w:t>
      </w:r>
      <w:bookmarkEnd w:id="68"/>
    </w:p>
    <w:tbl>
      <w:tblPr>
        <w:tblStyle w:val="TableGrid"/>
        <w:tblW w:w="0" w:type="auto"/>
        <w:jc w:val="center"/>
        <w:tblLayout w:type="fixed"/>
        <w:tblLook w:val="04A0" w:firstRow="1" w:lastRow="0" w:firstColumn="1" w:lastColumn="0" w:noHBand="0" w:noVBand="1"/>
      </w:tblPr>
      <w:tblGrid>
        <w:gridCol w:w="1134"/>
        <w:gridCol w:w="2665"/>
        <w:gridCol w:w="5613"/>
      </w:tblGrid>
      <w:tr w:rsidR="000C252E" w14:paraId="71269D8B" w14:textId="77777777">
        <w:trPr>
          <w:tblHeade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5D661E4" w14:textId="77777777" w:rsidR="000C252E" w:rsidRDefault="00000000">
            <w:pPr>
              <w:spacing w:after="0"/>
              <w:jc w:val="center"/>
            </w:pPr>
            <w:r>
              <w:rPr>
                <w:b/>
                <w:color w:val="FFFFFF"/>
                <w:sz w:val="18"/>
              </w:rPr>
              <w:t>STT</w:t>
            </w:r>
          </w:p>
        </w:tc>
        <w:tc>
          <w:tcPr>
            <w:tcW w:w="266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2C7628B8" w14:textId="77777777" w:rsidR="000C252E" w:rsidRDefault="00000000">
            <w:pPr>
              <w:spacing w:after="0"/>
              <w:jc w:val="center"/>
            </w:pPr>
            <w:r>
              <w:rPr>
                <w:b/>
                <w:color w:val="FFFFFF"/>
                <w:sz w:val="18"/>
              </w:rPr>
              <w:t>Tiêu chí</w:t>
            </w:r>
          </w:p>
        </w:tc>
        <w:tc>
          <w:tcPr>
            <w:tcW w:w="5613"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C04D9DC" w14:textId="77777777" w:rsidR="000C252E" w:rsidRDefault="00000000">
            <w:pPr>
              <w:spacing w:after="0"/>
              <w:jc w:val="center"/>
            </w:pPr>
            <w:r>
              <w:rPr>
                <w:b/>
                <w:color w:val="FFFFFF"/>
                <w:sz w:val="18"/>
              </w:rPr>
              <w:t>Minh chứng trong báo cáo</w:t>
            </w:r>
          </w:p>
        </w:tc>
      </w:tr>
      <w:tr w:rsidR="000C252E" w14:paraId="4EDCB859"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176C86B" w14:textId="77777777" w:rsidR="000C252E" w:rsidRDefault="00000000">
            <w:pPr>
              <w:spacing w:after="0"/>
              <w:jc w:val="left"/>
            </w:pPr>
            <w:r>
              <w:rPr>
                <w:sz w:val="18"/>
              </w:rPr>
              <w:t>1</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4F39280" w14:textId="77777777" w:rsidR="000C252E" w:rsidRDefault="00000000">
            <w:pPr>
              <w:spacing w:after="0"/>
              <w:jc w:val="left"/>
            </w:pPr>
            <w:r>
              <w:rPr>
                <w:sz w:val="18"/>
              </w:rPr>
              <w:t>Cấu trúc dự án</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F482C6A" w14:textId="77777777" w:rsidR="000C252E" w:rsidRDefault="00000000">
            <w:pPr>
              <w:spacing w:after="0"/>
              <w:jc w:val="left"/>
            </w:pPr>
            <w:r>
              <w:rPr>
                <w:sz w:val="18"/>
              </w:rPr>
              <w:t>Mục 3.1 mô tả các tầng, thư mục code, test, config và tài liệu.</w:t>
            </w:r>
          </w:p>
        </w:tc>
      </w:tr>
      <w:tr w:rsidR="000C252E" w14:paraId="60529E5B"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4990002" w14:textId="77777777" w:rsidR="000C252E" w:rsidRDefault="00000000">
            <w:pPr>
              <w:spacing w:after="0"/>
              <w:jc w:val="left"/>
            </w:pPr>
            <w:r>
              <w:rPr>
                <w:sz w:val="18"/>
              </w:rPr>
              <w:t>2</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CA1FFC0" w14:textId="77777777" w:rsidR="000C252E" w:rsidRDefault="00000000">
            <w:pPr>
              <w:spacing w:after="0"/>
              <w:jc w:val="left"/>
            </w:pPr>
            <w:r>
              <w:rPr>
                <w:sz w:val="18"/>
              </w:rPr>
              <w:t>Đăng nhập, phân quyền</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DD5D56" w14:textId="77777777" w:rsidR="000C252E" w:rsidRDefault="00000000">
            <w:pPr>
              <w:spacing w:after="0"/>
              <w:jc w:val="left"/>
            </w:pPr>
            <w:r>
              <w:rPr>
                <w:sz w:val="18"/>
              </w:rPr>
              <w:t>Mục 3.2 dùng Identity, roles và Authorize.</w:t>
            </w:r>
          </w:p>
        </w:tc>
      </w:tr>
      <w:tr w:rsidR="000C252E" w14:paraId="23A31C9A"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C91FB79" w14:textId="77777777" w:rsidR="000C252E" w:rsidRDefault="00000000">
            <w:pPr>
              <w:spacing w:after="0"/>
              <w:jc w:val="left"/>
            </w:pPr>
            <w:r>
              <w:rPr>
                <w:sz w:val="18"/>
              </w:rPr>
              <w:t>3</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76938CE" w14:textId="77777777" w:rsidR="000C252E" w:rsidRDefault="00000000">
            <w:pPr>
              <w:spacing w:after="0"/>
              <w:jc w:val="left"/>
            </w:pPr>
            <w:r>
              <w:rPr>
                <w:sz w:val="18"/>
              </w:rPr>
              <w:t>CRUD nghiệp vụ</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AB52D99" w14:textId="77777777" w:rsidR="000C252E" w:rsidRDefault="00000000">
            <w:pPr>
              <w:spacing w:after="0"/>
              <w:jc w:val="left"/>
            </w:pPr>
            <w:r>
              <w:rPr>
                <w:sz w:val="18"/>
              </w:rPr>
              <w:t>Mục 3.3 mô tả CRUD khách, thợ, dịch vụ, lịch hẹn và hóa đơn.</w:t>
            </w:r>
          </w:p>
        </w:tc>
      </w:tr>
      <w:tr w:rsidR="000C252E" w14:paraId="6C02530C"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38D0780" w14:textId="77777777" w:rsidR="000C252E" w:rsidRDefault="00000000">
            <w:pPr>
              <w:spacing w:after="0"/>
              <w:jc w:val="left"/>
            </w:pPr>
            <w:r>
              <w:rPr>
                <w:sz w:val="18"/>
              </w:rPr>
              <w:t>4</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465A540" w14:textId="77777777" w:rsidR="000C252E" w:rsidRDefault="00000000">
            <w:pPr>
              <w:spacing w:after="0"/>
              <w:jc w:val="left"/>
            </w:pPr>
            <w:r>
              <w:rPr>
                <w:sz w:val="18"/>
              </w:rPr>
              <w:t>Tìm kiếm và lọc</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A81435F" w14:textId="77777777" w:rsidR="000C252E" w:rsidRDefault="00000000">
            <w:pPr>
              <w:spacing w:after="0"/>
              <w:jc w:val="left"/>
            </w:pPr>
            <w:r>
              <w:rPr>
                <w:sz w:val="18"/>
              </w:rPr>
              <w:t>Mục 3.3 nêu các tiêu chí tìm kiếm/lọc theo nghiệp vụ.</w:t>
            </w:r>
          </w:p>
        </w:tc>
      </w:tr>
      <w:tr w:rsidR="000C252E" w14:paraId="684DEA8C"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038F4C3" w14:textId="77777777" w:rsidR="000C252E" w:rsidRDefault="00000000">
            <w:pPr>
              <w:spacing w:after="0"/>
              <w:jc w:val="left"/>
            </w:pPr>
            <w:r>
              <w:rPr>
                <w:sz w:val="18"/>
              </w:rPr>
              <w:t>5</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1412AAFE" w14:textId="77777777" w:rsidR="000C252E" w:rsidRDefault="00000000">
            <w:pPr>
              <w:spacing w:after="0"/>
              <w:jc w:val="left"/>
            </w:pPr>
            <w:r>
              <w:rPr>
                <w:sz w:val="18"/>
              </w:rPr>
              <w:t>Dashboard/báo cáo</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B36970F" w14:textId="77777777" w:rsidR="000C252E" w:rsidRDefault="00000000">
            <w:pPr>
              <w:spacing w:after="0"/>
              <w:jc w:val="left"/>
            </w:pPr>
            <w:r>
              <w:rPr>
                <w:sz w:val="18"/>
              </w:rPr>
              <w:t>Mục 3.3 mô tả chỉ số lịch hẹn, doanh thu, dịch vụ phổ biến, khách quay lại.</w:t>
            </w:r>
          </w:p>
        </w:tc>
      </w:tr>
      <w:tr w:rsidR="000C252E" w14:paraId="65D5274A"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02BDD5F" w14:textId="77777777" w:rsidR="000C252E" w:rsidRDefault="00000000">
            <w:pPr>
              <w:spacing w:after="0"/>
              <w:jc w:val="left"/>
            </w:pPr>
            <w:r>
              <w:rPr>
                <w:sz w:val="18"/>
              </w:rPr>
              <w:t>6</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DD83730" w14:textId="77777777" w:rsidR="000C252E" w:rsidRDefault="00000000">
            <w:pPr>
              <w:spacing w:after="0"/>
              <w:jc w:val="left"/>
            </w:pPr>
            <w:r>
              <w:rPr>
                <w:sz w:val="18"/>
              </w:rPr>
              <w:t>Giao diện</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ACA16AF" w14:textId="77777777" w:rsidR="000C252E" w:rsidRDefault="00000000">
            <w:pPr>
              <w:spacing w:after="0"/>
              <w:jc w:val="left"/>
            </w:pPr>
            <w:r>
              <w:rPr>
                <w:sz w:val="18"/>
              </w:rPr>
              <w:t>Mục 3.5 nêu layout tiếng Việt, validation và phản hồi thao tác.</w:t>
            </w:r>
          </w:p>
        </w:tc>
      </w:tr>
      <w:tr w:rsidR="000C252E" w14:paraId="624B2442"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D513B7E" w14:textId="77777777" w:rsidR="000C252E" w:rsidRDefault="00000000">
            <w:pPr>
              <w:spacing w:after="0"/>
              <w:jc w:val="left"/>
            </w:pPr>
            <w:r>
              <w:rPr>
                <w:sz w:val="18"/>
              </w:rPr>
              <w:t>7</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064230B" w14:textId="77777777" w:rsidR="000C252E" w:rsidRDefault="00000000">
            <w:pPr>
              <w:spacing w:after="0"/>
              <w:jc w:val="left"/>
            </w:pPr>
            <w:r>
              <w:rPr>
                <w:sz w:val="18"/>
              </w:rPr>
              <w:t>CSDL và dữ liệu mẫu</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CA147C5" w14:textId="77777777" w:rsidR="000C252E" w:rsidRDefault="00000000">
            <w:pPr>
              <w:spacing w:after="0"/>
              <w:jc w:val="left"/>
            </w:pPr>
            <w:r>
              <w:rPr>
                <w:sz w:val="18"/>
              </w:rPr>
              <w:t>Mục 3.4 nêu DbContext, Migration, Seed và quan hệ.</w:t>
            </w:r>
          </w:p>
        </w:tc>
      </w:tr>
      <w:tr w:rsidR="000C252E" w14:paraId="3F3FA938"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7BAF40E" w14:textId="77777777" w:rsidR="000C252E" w:rsidRDefault="00000000">
            <w:pPr>
              <w:spacing w:after="0"/>
              <w:jc w:val="left"/>
            </w:pPr>
            <w:r>
              <w:rPr>
                <w:sz w:val="18"/>
              </w:rPr>
              <w:t>8</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A31B57F" w14:textId="77777777" w:rsidR="000C252E" w:rsidRDefault="00000000">
            <w:pPr>
              <w:spacing w:after="0"/>
              <w:jc w:val="left"/>
            </w:pPr>
            <w:r>
              <w:rPr>
                <w:sz w:val="18"/>
              </w:rPr>
              <w:t>Xử lý lỗi</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00C9F14" w14:textId="77777777" w:rsidR="000C252E" w:rsidRDefault="00000000">
            <w:pPr>
              <w:spacing w:after="0"/>
              <w:jc w:val="left"/>
            </w:pPr>
            <w:r>
              <w:rPr>
                <w:sz w:val="18"/>
              </w:rPr>
              <w:t>Mục 3.4 nêu lỗi input, lịch, quyền, query và AI.</w:t>
            </w:r>
          </w:p>
        </w:tc>
      </w:tr>
      <w:tr w:rsidR="000C252E" w14:paraId="7BE4D750"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84B92DA" w14:textId="77777777" w:rsidR="000C252E" w:rsidRDefault="00000000">
            <w:pPr>
              <w:spacing w:after="0"/>
              <w:jc w:val="left"/>
            </w:pPr>
            <w:r>
              <w:rPr>
                <w:sz w:val="18"/>
              </w:rPr>
              <w:t>9</w:t>
            </w:r>
          </w:p>
        </w:tc>
        <w:tc>
          <w:tcPr>
            <w:tcW w:w="266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64D6FF0" w14:textId="77777777" w:rsidR="000C252E" w:rsidRDefault="00000000">
            <w:pPr>
              <w:spacing w:after="0"/>
              <w:jc w:val="left"/>
            </w:pPr>
            <w:r>
              <w:rPr>
                <w:sz w:val="18"/>
              </w:rPr>
              <w:t>AI khi lập trình</w:t>
            </w:r>
          </w:p>
        </w:tc>
        <w:tc>
          <w:tcPr>
            <w:tcW w:w="5613"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73CC339C" w14:textId="77777777" w:rsidR="000C252E" w:rsidRDefault="00000000">
            <w:pPr>
              <w:spacing w:after="0"/>
              <w:jc w:val="left"/>
            </w:pPr>
            <w:r>
              <w:rPr>
                <w:sz w:val="18"/>
              </w:rPr>
              <w:t>Mục 3.6 có nhật ký prompt, phản hồi và phần nhóm tự kiểm tra.</w:t>
            </w:r>
          </w:p>
        </w:tc>
      </w:tr>
      <w:tr w:rsidR="000C252E" w14:paraId="0785DA53" w14:textId="77777777">
        <w:trPr>
          <w:jc w:val="center"/>
        </w:trPr>
        <w:tc>
          <w:tcPr>
            <w:tcW w:w="113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5250AC8" w14:textId="77777777" w:rsidR="000C252E" w:rsidRDefault="00000000">
            <w:pPr>
              <w:spacing w:after="0"/>
              <w:jc w:val="left"/>
            </w:pPr>
            <w:r>
              <w:rPr>
                <w:sz w:val="18"/>
              </w:rPr>
              <w:t>10</w:t>
            </w:r>
          </w:p>
        </w:tc>
        <w:tc>
          <w:tcPr>
            <w:tcW w:w="26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91B51BA" w14:textId="77777777" w:rsidR="000C252E" w:rsidRDefault="00000000">
            <w:pPr>
              <w:spacing w:after="0"/>
              <w:jc w:val="left"/>
            </w:pPr>
            <w:r>
              <w:rPr>
                <w:sz w:val="18"/>
              </w:rPr>
              <w:t>README, env, commit</w:t>
            </w:r>
          </w:p>
        </w:tc>
        <w:tc>
          <w:tcPr>
            <w:tcW w:w="5613"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81B39D1" w14:textId="77777777" w:rsidR="000C252E" w:rsidRDefault="00000000">
            <w:pPr>
              <w:spacing w:after="0"/>
              <w:jc w:val="left"/>
            </w:pPr>
            <w:r>
              <w:rPr>
                <w:sz w:val="18"/>
              </w:rPr>
              <w:t>Mục 3.7 hướng dẫn chạy, .env.example và quy ước commit.</w:t>
            </w:r>
          </w:p>
        </w:tc>
      </w:tr>
    </w:tbl>
    <w:p w14:paraId="35155BFF" w14:textId="77777777" w:rsidR="000C252E" w:rsidRDefault="000C252E">
      <w:pPr>
        <w:spacing w:after="40"/>
      </w:pPr>
    </w:p>
    <w:p w14:paraId="0F77282C" w14:textId="77777777" w:rsidR="000C252E" w:rsidRDefault="00000000">
      <w:pPr>
        <w:pStyle w:val="Heading1"/>
      </w:pPr>
      <w:bookmarkStart w:id="69" w:name="_Toc239766329"/>
      <w:r>
        <w:t>PHỤ LỤC C. NHẬT KÝ PROMPT AI TÓM TẮT</w:t>
      </w:r>
      <w:bookmarkEnd w:id="69"/>
    </w:p>
    <w:tbl>
      <w:tblPr>
        <w:tblStyle w:val="TableGrid"/>
        <w:tblW w:w="0" w:type="auto"/>
        <w:jc w:val="center"/>
        <w:tblLayout w:type="fixed"/>
        <w:tblLook w:val="04A0" w:firstRow="1" w:lastRow="0" w:firstColumn="1" w:lastColumn="0" w:noHBand="0" w:noVBand="1"/>
      </w:tblPr>
      <w:tblGrid>
        <w:gridCol w:w="1020"/>
        <w:gridCol w:w="1474"/>
        <w:gridCol w:w="3515"/>
        <w:gridCol w:w="3402"/>
      </w:tblGrid>
      <w:tr w:rsidR="000C252E" w14:paraId="57040219" w14:textId="77777777">
        <w:trPr>
          <w:tblHeader/>
          <w:jc w:val="center"/>
        </w:trPr>
        <w:tc>
          <w:tcPr>
            <w:tcW w:w="1020"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694CCDFD" w14:textId="77777777" w:rsidR="000C252E" w:rsidRDefault="00000000">
            <w:pPr>
              <w:spacing w:after="0"/>
              <w:jc w:val="center"/>
            </w:pPr>
            <w:r>
              <w:rPr>
                <w:b/>
                <w:color w:val="FFFFFF"/>
                <w:sz w:val="17"/>
              </w:rPr>
              <w:t>Mã</w:t>
            </w:r>
          </w:p>
        </w:tc>
        <w:tc>
          <w:tcPr>
            <w:tcW w:w="1474"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28750FB" w14:textId="77777777" w:rsidR="000C252E" w:rsidRDefault="00000000">
            <w:pPr>
              <w:spacing w:after="0"/>
              <w:jc w:val="center"/>
            </w:pPr>
            <w:r>
              <w:rPr>
                <w:b/>
                <w:color w:val="FFFFFF"/>
                <w:sz w:val="17"/>
              </w:rPr>
              <w:t>Mục đích</w:t>
            </w:r>
          </w:p>
        </w:tc>
        <w:tc>
          <w:tcPr>
            <w:tcW w:w="3515"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5C3A8081" w14:textId="77777777" w:rsidR="000C252E" w:rsidRDefault="00000000">
            <w:pPr>
              <w:spacing w:after="0"/>
              <w:jc w:val="center"/>
            </w:pPr>
            <w:r>
              <w:rPr>
                <w:b/>
                <w:color w:val="FFFFFF"/>
                <w:sz w:val="17"/>
              </w:rPr>
              <w:t>Prompt của nhóm</w:t>
            </w:r>
          </w:p>
        </w:tc>
        <w:tc>
          <w:tcPr>
            <w:tcW w:w="3402" w:type="dxa"/>
            <w:tcBorders>
              <w:top w:val="single" w:sz="6" w:space="0" w:color="D9E2F3"/>
              <w:left w:val="single" w:sz="6" w:space="0" w:color="D9E2F3"/>
              <w:bottom w:val="single" w:sz="6" w:space="0" w:color="D9E2F3"/>
              <w:right w:val="single" w:sz="6" w:space="0" w:color="D9E2F3"/>
            </w:tcBorders>
            <w:shd w:val="clear" w:color="auto" w:fill="1F4E78"/>
            <w:vAlign w:val="center"/>
          </w:tcPr>
          <w:p w14:paraId="4B60AE1A" w14:textId="77777777" w:rsidR="000C252E" w:rsidRDefault="00000000">
            <w:pPr>
              <w:spacing w:after="0"/>
              <w:jc w:val="center"/>
            </w:pPr>
            <w:r>
              <w:rPr>
                <w:b/>
                <w:color w:val="FFFFFF"/>
                <w:sz w:val="17"/>
              </w:rPr>
              <w:t>Kết quả kiểm chứng</w:t>
            </w:r>
          </w:p>
        </w:tc>
      </w:tr>
      <w:tr w:rsidR="000C252E" w14:paraId="711456BC" w14:textId="77777777">
        <w:trPr>
          <w:jc w:val="center"/>
        </w:trPr>
        <w:tc>
          <w:tcPr>
            <w:tcW w:w="102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FD14D13" w14:textId="77777777" w:rsidR="000C252E" w:rsidRDefault="00000000">
            <w:pPr>
              <w:spacing w:after="0"/>
              <w:jc w:val="left"/>
            </w:pPr>
            <w:r>
              <w:rPr>
                <w:sz w:val="17"/>
              </w:rPr>
              <w:t>P01</w:t>
            </w:r>
          </w:p>
        </w:tc>
        <w:tc>
          <w:tcPr>
            <w:tcW w:w="147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B86C37F" w14:textId="77777777" w:rsidR="000C252E" w:rsidRDefault="00000000">
            <w:pPr>
              <w:spacing w:after="0"/>
              <w:jc w:val="left"/>
            </w:pPr>
            <w:r>
              <w:rPr>
                <w:sz w:val="17"/>
              </w:rPr>
              <w:t>Thiết kế dữ liệu</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6C06A0B2" w14:textId="77777777" w:rsidR="000C252E" w:rsidRDefault="00000000">
            <w:pPr>
              <w:spacing w:after="0"/>
              <w:jc w:val="left"/>
            </w:pPr>
            <w:r>
              <w:rPr>
                <w:sz w:val="17"/>
              </w:rPr>
              <w:t>“Hãy đề xuất entity và quan hệ cho salon có đặt lịch, hóa đơn và chăm sóc AI.”</w:t>
            </w:r>
          </w:p>
        </w:tc>
        <w:tc>
          <w:tcPr>
            <w:tcW w:w="340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554FCA65" w14:textId="77777777" w:rsidR="000C252E" w:rsidRDefault="00000000">
            <w:pPr>
              <w:spacing w:after="0"/>
              <w:jc w:val="left"/>
            </w:pPr>
            <w:r>
              <w:rPr>
                <w:sz w:val="17"/>
              </w:rPr>
              <w:t>Giữ entity cốt lõi; nhóm bổ sung ServiceHistory và ràng buộc Invoice/Appointment.</w:t>
            </w:r>
          </w:p>
        </w:tc>
      </w:tr>
      <w:tr w:rsidR="000C252E" w14:paraId="6820CB0B" w14:textId="77777777">
        <w:trPr>
          <w:jc w:val="center"/>
        </w:trPr>
        <w:tc>
          <w:tcPr>
            <w:tcW w:w="102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4506687" w14:textId="77777777" w:rsidR="000C252E" w:rsidRDefault="00000000">
            <w:pPr>
              <w:spacing w:after="0"/>
              <w:jc w:val="left"/>
            </w:pPr>
            <w:r>
              <w:rPr>
                <w:sz w:val="17"/>
              </w:rPr>
              <w:t>P02</w:t>
            </w:r>
          </w:p>
        </w:tc>
        <w:tc>
          <w:tcPr>
            <w:tcW w:w="147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B7A292E" w14:textId="77777777" w:rsidR="000C252E" w:rsidRDefault="00000000">
            <w:pPr>
              <w:spacing w:after="0"/>
              <w:jc w:val="left"/>
            </w:pPr>
            <w:r>
              <w:rPr>
                <w:sz w:val="17"/>
              </w:rPr>
              <w:t>Kiểm tra trùng lịch</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88A7EE8" w14:textId="77777777" w:rsidR="000C252E" w:rsidRDefault="00000000">
            <w:pPr>
              <w:spacing w:after="0"/>
              <w:jc w:val="left"/>
            </w:pPr>
            <w:r>
              <w:rPr>
                <w:sz w:val="17"/>
              </w:rPr>
              <w:t>“Hãy đề xuất điều kiện phát hiện hai lịch hẹn giao nhau cho cùng thợ.”</w:t>
            </w:r>
          </w:p>
        </w:tc>
        <w:tc>
          <w:tcPr>
            <w:tcW w:w="340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4338923" w14:textId="77777777" w:rsidR="000C252E" w:rsidRDefault="00000000">
            <w:pPr>
              <w:spacing w:after="0"/>
              <w:jc w:val="left"/>
            </w:pPr>
            <w:r>
              <w:rPr>
                <w:sz w:val="17"/>
              </w:rPr>
              <w:t>Áp dụng công thức overlap; bổ sung điều kiện ca làm, trạng thái và transaction.</w:t>
            </w:r>
          </w:p>
        </w:tc>
      </w:tr>
      <w:tr w:rsidR="000C252E" w14:paraId="3056CB93" w14:textId="77777777">
        <w:trPr>
          <w:jc w:val="center"/>
        </w:trPr>
        <w:tc>
          <w:tcPr>
            <w:tcW w:w="1020"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4D1A6233" w14:textId="77777777" w:rsidR="000C252E" w:rsidRDefault="00000000">
            <w:pPr>
              <w:spacing w:after="0"/>
              <w:jc w:val="left"/>
            </w:pPr>
            <w:r>
              <w:rPr>
                <w:sz w:val="17"/>
              </w:rPr>
              <w:t>P03</w:t>
            </w:r>
          </w:p>
        </w:tc>
        <w:tc>
          <w:tcPr>
            <w:tcW w:w="1474"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08362C60" w14:textId="77777777" w:rsidR="000C252E" w:rsidRDefault="00000000">
            <w:pPr>
              <w:spacing w:after="0"/>
              <w:jc w:val="left"/>
            </w:pPr>
            <w:r>
              <w:rPr>
                <w:sz w:val="17"/>
              </w:rPr>
              <w:t>Prompt AI</w:t>
            </w:r>
          </w:p>
        </w:tc>
        <w:tc>
          <w:tcPr>
            <w:tcW w:w="3515"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21511D4B" w14:textId="77777777" w:rsidR="000C252E" w:rsidRDefault="00000000">
            <w:pPr>
              <w:spacing w:after="0"/>
              <w:jc w:val="left"/>
            </w:pPr>
            <w:r>
              <w:rPr>
                <w:sz w:val="17"/>
              </w:rPr>
              <w:t>“Viết system prompt để AI chỉ gợi ý dịch vụ có thật, không bịa giá.”</w:t>
            </w:r>
          </w:p>
        </w:tc>
        <w:tc>
          <w:tcPr>
            <w:tcW w:w="3402" w:type="dxa"/>
            <w:tcBorders>
              <w:top w:val="single" w:sz="6" w:space="0" w:color="D9E2F3"/>
              <w:left w:val="single" w:sz="6" w:space="0" w:color="D9E2F3"/>
              <w:bottom w:val="single" w:sz="6" w:space="0" w:color="D9E2F3"/>
              <w:right w:val="single" w:sz="6" w:space="0" w:color="D9E2F3"/>
            </w:tcBorders>
            <w:shd w:val="clear" w:color="auto" w:fill="F6F9FC"/>
            <w:vAlign w:val="center"/>
          </w:tcPr>
          <w:p w14:paraId="3FDD857C" w14:textId="77777777" w:rsidR="000C252E" w:rsidRDefault="00000000">
            <w:pPr>
              <w:spacing w:after="0"/>
              <w:jc w:val="left"/>
            </w:pPr>
            <w:r>
              <w:rPr>
                <w:sz w:val="17"/>
              </w:rPr>
              <w:t>Rút gọn prompt, test câu hỏi ngoài danh mục và thêm fallback.</w:t>
            </w:r>
          </w:p>
        </w:tc>
      </w:tr>
      <w:tr w:rsidR="000C252E" w14:paraId="00311391" w14:textId="77777777">
        <w:trPr>
          <w:jc w:val="center"/>
        </w:trPr>
        <w:tc>
          <w:tcPr>
            <w:tcW w:w="102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CCCA4F7" w14:textId="77777777" w:rsidR="000C252E" w:rsidRDefault="00000000">
            <w:pPr>
              <w:spacing w:after="0"/>
              <w:jc w:val="left"/>
            </w:pPr>
            <w:r>
              <w:rPr>
                <w:sz w:val="17"/>
              </w:rPr>
              <w:t>P04</w:t>
            </w:r>
          </w:p>
        </w:tc>
        <w:tc>
          <w:tcPr>
            <w:tcW w:w="147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1E1540D" w14:textId="77777777" w:rsidR="000C252E" w:rsidRDefault="00000000">
            <w:pPr>
              <w:spacing w:after="0"/>
              <w:jc w:val="left"/>
            </w:pPr>
            <w:r>
              <w:rPr>
                <w:sz w:val="17"/>
              </w:rPr>
              <w:t>Debug đăng nhập</w:t>
            </w:r>
          </w:p>
        </w:tc>
        <w:tc>
          <w:tcPr>
            <w:tcW w:w="351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C6232AA" w14:textId="77777777" w:rsidR="000C252E" w:rsidRDefault="00000000">
            <w:pPr>
              <w:spacing w:after="0"/>
              <w:jc w:val="left"/>
            </w:pPr>
            <w:r>
              <w:rPr>
                <w:sz w:val="17"/>
              </w:rPr>
              <w:t>“Form đăng nhập ASP.NET Core trả HTTP 400, cần kiểm tra gì?”</w:t>
            </w:r>
          </w:p>
        </w:tc>
        <w:tc>
          <w:tcPr>
            <w:tcW w:w="340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E3E8996" w14:textId="77777777" w:rsidR="000C252E" w:rsidRDefault="00000000">
            <w:pPr>
              <w:spacing w:after="0"/>
              <w:jc w:val="left"/>
            </w:pPr>
            <w:r>
              <w:rPr>
                <w:sz w:val="17"/>
              </w:rPr>
              <w:t>Kiểm tra anti-forgery/tag helper/middleware; sửa và thử lại luồng đăng nhập.</w:t>
            </w:r>
          </w:p>
        </w:tc>
      </w:tr>
    </w:tbl>
    <w:p w14:paraId="75C84D82" w14:textId="77777777" w:rsidR="000C252E" w:rsidRDefault="000C252E">
      <w:pPr>
        <w:spacing w:after="40"/>
      </w:pPr>
    </w:p>
    <w:sectPr w:rsidR="000C252E" w:rsidSect="00034616">
      <w:footerReference w:type="default" r:id="rId30"/>
      <w:pgSz w:w="11906" w:h="16838"/>
      <w:pgMar w:top="1134" w:right="1134" w:bottom="1134" w:left="130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3B6B8" w14:textId="77777777" w:rsidR="00A03BB6" w:rsidRDefault="00A03BB6">
      <w:pPr>
        <w:spacing w:after="0" w:line="240" w:lineRule="auto"/>
      </w:pPr>
      <w:r>
        <w:separator/>
      </w:r>
    </w:p>
  </w:endnote>
  <w:endnote w:type="continuationSeparator" w:id="0">
    <w:p w14:paraId="3CE86B61" w14:textId="77777777" w:rsidR="00A03BB6" w:rsidRDefault="00A03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00F3" w14:textId="77777777" w:rsidR="000C252E" w:rsidRDefault="00000000">
    <w:pPr>
      <w:pStyle w:val="Footer"/>
      <w:jc w:val="center"/>
    </w:pPr>
    <w:r>
      <w:rPr>
        <w:sz w:val="20"/>
      </w:rPr>
      <w:t xml:space="preserve">Trang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50D75" w14:textId="77777777" w:rsidR="00A03BB6" w:rsidRDefault="00A03BB6">
      <w:pPr>
        <w:spacing w:after="0" w:line="240" w:lineRule="auto"/>
      </w:pPr>
      <w:r>
        <w:separator/>
      </w:r>
    </w:p>
  </w:footnote>
  <w:footnote w:type="continuationSeparator" w:id="0">
    <w:p w14:paraId="6FAEDC22" w14:textId="77777777" w:rsidR="00A03BB6" w:rsidRDefault="00A03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218494">
    <w:abstractNumId w:val="8"/>
  </w:num>
  <w:num w:numId="2" w16cid:durableId="1019283365">
    <w:abstractNumId w:val="6"/>
  </w:num>
  <w:num w:numId="3" w16cid:durableId="878592998">
    <w:abstractNumId w:val="5"/>
  </w:num>
  <w:num w:numId="4" w16cid:durableId="678581865">
    <w:abstractNumId w:val="4"/>
  </w:num>
  <w:num w:numId="5" w16cid:durableId="1608778663">
    <w:abstractNumId w:val="7"/>
  </w:num>
  <w:num w:numId="6" w16cid:durableId="812603349">
    <w:abstractNumId w:val="3"/>
  </w:num>
  <w:num w:numId="7" w16cid:durableId="1048841566">
    <w:abstractNumId w:val="2"/>
  </w:num>
  <w:num w:numId="8" w16cid:durableId="1516848424">
    <w:abstractNumId w:val="1"/>
  </w:num>
  <w:num w:numId="9" w16cid:durableId="150740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52E"/>
    <w:rsid w:val="0015074B"/>
    <w:rsid w:val="0029639D"/>
    <w:rsid w:val="00326F90"/>
    <w:rsid w:val="00512D14"/>
    <w:rsid w:val="00582D67"/>
    <w:rsid w:val="00851CAE"/>
    <w:rsid w:val="00A03BB6"/>
    <w:rsid w:val="00AA1D8D"/>
    <w:rsid w:val="00B47730"/>
    <w:rsid w:val="00C96DCC"/>
    <w:rsid w:val="00CA67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D731C"/>
  <w14:defaultImageDpi w14:val="300"/>
  <w15:docId w15:val="{974BC972-FF2C-4277-B3A8-CEEBCCA5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ind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1CAE"/>
  </w:style>
  <w:style w:type="paragraph" w:styleId="TOC2">
    <w:name w:val="toc 2"/>
    <w:basedOn w:val="Normal"/>
    <w:next w:val="Normal"/>
    <w:autoRedefine/>
    <w:uiPriority w:val="39"/>
    <w:unhideWhenUsed/>
    <w:rsid w:val="00851CAE"/>
    <w:pPr>
      <w:ind w:left="240"/>
    </w:pPr>
  </w:style>
  <w:style w:type="paragraph" w:styleId="TOC3">
    <w:name w:val="toc 3"/>
    <w:basedOn w:val="Normal"/>
    <w:next w:val="Normal"/>
    <w:autoRedefine/>
    <w:uiPriority w:val="39"/>
    <w:unhideWhenUsed/>
    <w:rsid w:val="00851CAE"/>
    <w:pPr>
      <w:ind w:left="480"/>
    </w:pPr>
  </w:style>
  <w:style w:type="character" w:styleId="Hyperlink">
    <w:name w:val="Hyperlink"/>
    <w:basedOn w:val="DefaultParagraphFont"/>
    <w:uiPriority w:val="99"/>
    <w:unhideWhenUsed/>
    <w:rsid w:val="00851C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6990</Words>
  <Characters>39846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Nguyen</cp:lastModifiedBy>
  <cp:revision>4</cp:revision>
  <dcterms:created xsi:type="dcterms:W3CDTF">2013-12-23T23:15:00Z</dcterms:created>
  <dcterms:modified xsi:type="dcterms:W3CDTF">2026-09-08T10:19:00Z</dcterms:modified>
  <cp:category/>
</cp:coreProperties>
</file>